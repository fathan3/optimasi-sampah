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CF77A" w14:textId="77777777" w:rsidR="000519A7" w:rsidRPr="008A2856" w:rsidRDefault="008F1F57">
      <w:pPr>
        <w:spacing w:after="0"/>
        <w:jc w:val="center"/>
      </w:pPr>
      <w:r w:rsidRPr="008A2856">
        <w:rPr>
          <w:b/>
          <w:sz w:val="28"/>
        </w:rPr>
        <w:t>LAPORAN STUDI KASUS</w:t>
      </w:r>
    </w:p>
    <w:p w14:paraId="4E2EF177" w14:textId="77777777" w:rsidR="000519A7" w:rsidRPr="008A2856" w:rsidRDefault="008F1F57">
      <w:pPr>
        <w:jc w:val="center"/>
      </w:pPr>
      <w:r w:rsidRPr="008A2856">
        <w:rPr>
          <w:b/>
          <w:sz w:val="26"/>
        </w:rPr>
        <w:t>Optimasi Penjadwalan Mesin Menggunakan Metode Dynamic Programming dan Round-Robin</w:t>
      </w:r>
    </w:p>
    <w:p w14:paraId="79F23C84"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1. Latar Belakang</w:t>
      </w:r>
    </w:p>
    <w:p w14:paraId="5D088F6F" w14:textId="77777777" w:rsidR="000519A7" w:rsidRPr="008A2856" w:rsidRDefault="008F1F57">
      <w:pPr>
        <w:pStyle w:val="Heading2"/>
        <w:spacing w:after="80"/>
        <w:rPr>
          <w:color w:val="auto"/>
        </w:rPr>
      </w:pPr>
      <w:r w:rsidRPr="008A2856">
        <w:rPr>
          <w:rFonts w:ascii="Times New Roman" w:eastAsia="Times New Roman" w:hAnsi="Times New Roman"/>
          <w:color w:val="auto"/>
        </w:rPr>
        <w:t>1.1 Tujuan Pembuatan Aplikasi</w:t>
      </w:r>
    </w:p>
    <w:p w14:paraId="2C737C5A" w14:textId="77777777" w:rsidR="000519A7" w:rsidRPr="008A2856" w:rsidRDefault="008F1F57">
      <w:pPr>
        <w:spacing w:after="80"/>
      </w:pPr>
      <w:r w:rsidRPr="008A2856">
        <w:t>Aplikasi optimasi penjadwalan mesin dibuat untuk membantu perusahaan mengelola proses produksi ketika waktu operasional mesin terbatas. Tujuan utama aplikasi ini adalah menentukan strategi produksi yang paling efektif agar waktu yang tersedia dapat dimanfaatkan secara optimal. Selain itu, aplikasi ini juga membantu pengguna membandingkan metode Dynamic Programming dan Round-Robin sehingga dapat memilih metode yang paling sesuai dengan kebutuhan perusahaan, baik untuk memaksimalkan keuntungan maupun menjaga pemerataan proses produksi.</w:t>
      </w:r>
    </w:p>
    <w:p w14:paraId="6576592B" w14:textId="77777777" w:rsidR="000519A7" w:rsidRPr="008A2856" w:rsidRDefault="008F1F57">
      <w:pPr>
        <w:pStyle w:val="Heading2"/>
        <w:spacing w:after="80"/>
        <w:rPr>
          <w:color w:val="auto"/>
        </w:rPr>
      </w:pPr>
      <w:r w:rsidRPr="008A2856">
        <w:rPr>
          <w:rFonts w:ascii="Times New Roman" w:eastAsia="Times New Roman" w:hAnsi="Times New Roman"/>
          <w:color w:val="auto"/>
        </w:rPr>
        <w:t>1.2 Alur Kerja Aplikasi Saat Dijalankan</w:t>
      </w:r>
    </w:p>
    <w:p w14:paraId="0847A39C" w14:textId="3C1AED29" w:rsidR="000519A7" w:rsidRPr="008A2856" w:rsidRDefault="008F1F57">
      <w:pPr>
        <w:spacing w:after="0"/>
        <w:ind w:left="425" w:hanging="283"/>
      </w:pPr>
      <w:r w:rsidRPr="008A2856">
        <w:t>1. Pengguna memasukkan data material yang terdiri dari nama material, jumlah pesanan, waktu proses per kilogram</w:t>
      </w:r>
      <w:r w:rsidR="00235018">
        <w:t xml:space="preserve"> (otomatis dari data material)</w:t>
      </w:r>
      <w:r w:rsidRPr="008A2856">
        <w:t>, dan nilai jual per kilogram</w:t>
      </w:r>
      <w:r w:rsidR="00235018">
        <w:t xml:space="preserve"> (otomatis dari data material)</w:t>
      </w:r>
      <w:r w:rsidRPr="008A2856">
        <w:t>.</w:t>
      </w:r>
    </w:p>
    <w:p w14:paraId="3F5C5B1C" w14:textId="77777777" w:rsidR="000519A7" w:rsidRPr="008A2856" w:rsidRDefault="008F1F57">
      <w:pPr>
        <w:spacing w:after="0"/>
        <w:ind w:left="425" w:hanging="283"/>
      </w:pPr>
      <w:r w:rsidRPr="008A2856">
        <w:t>2. Sistem menghitung total waktu produksi dan total nilai jual berdasarkan data yang dimasukkan.</w:t>
      </w:r>
    </w:p>
    <w:p w14:paraId="552006EE" w14:textId="77777777" w:rsidR="000519A7" w:rsidRPr="008A2856" w:rsidRDefault="008F1F57">
      <w:pPr>
        <w:spacing w:after="0"/>
        <w:ind w:left="425" w:hanging="283"/>
      </w:pPr>
      <w:r w:rsidRPr="008A2856">
        <w:t>3. Sistem membandingkan total waktu yang dibutuhkan dengan batas waktu operasional mesin.</w:t>
      </w:r>
    </w:p>
    <w:p w14:paraId="48B6B66C" w14:textId="77777777" w:rsidR="000519A7" w:rsidRPr="008A2856" w:rsidRDefault="008F1F57">
      <w:pPr>
        <w:spacing w:after="0"/>
        <w:ind w:left="425" w:hanging="283"/>
      </w:pPr>
      <w:r w:rsidRPr="008A2856">
        <w:t>4. Jika total waktu masih berada dalam batas yang tersedia, data produksi langsung diterima.</w:t>
      </w:r>
    </w:p>
    <w:p w14:paraId="24811E89" w14:textId="77777777" w:rsidR="000519A7" w:rsidRPr="008A2856" w:rsidRDefault="008F1F57">
      <w:pPr>
        <w:spacing w:after="0"/>
        <w:ind w:left="425" w:hanging="283"/>
      </w:pPr>
      <w:r w:rsidRPr="008A2856">
        <w:t>5. Jika total waktu melebihi batas operasional, sistem menjalankan proses optimasi menggunakan metode Dynamic Programming dan Round-Robin.</w:t>
      </w:r>
    </w:p>
    <w:p w14:paraId="087D2452" w14:textId="77777777" w:rsidR="000519A7" w:rsidRPr="008A2856" w:rsidRDefault="008F1F57">
      <w:pPr>
        <w:spacing w:after="0"/>
        <w:ind w:left="425" w:hanging="283"/>
      </w:pPr>
      <w:r w:rsidRPr="008A2856">
        <w:t>6. Sistem menghitung hasil optimasi dari kedua metode.</w:t>
      </w:r>
    </w:p>
    <w:p w14:paraId="43E71A42" w14:textId="77777777" w:rsidR="000519A7" w:rsidRPr="008A2856" w:rsidRDefault="008F1F57">
      <w:pPr>
        <w:spacing w:after="0"/>
        <w:ind w:left="425" w:hanging="283"/>
      </w:pPr>
      <w:r w:rsidRPr="008A2856">
        <w:t>7. Sistem menampilkan hasil perbandingan berupa total produksi, total waktu yang digunakan, dan total nilai jual.</w:t>
      </w:r>
    </w:p>
    <w:p w14:paraId="13E71FDC" w14:textId="77777777" w:rsidR="000519A7" w:rsidRPr="008A2856" w:rsidRDefault="008F1F57">
      <w:pPr>
        <w:spacing w:after="0"/>
        <w:ind w:left="425" w:hanging="283"/>
      </w:pPr>
      <w:r w:rsidRPr="008A2856">
        <w:t>8. Pengguna dapat menentukan metode yang paling sesuai berdasarkan hasil yang ditampilkan.</w:t>
      </w:r>
    </w:p>
    <w:p w14:paraId="24BDF225" w14:textId="77777777" w:rsidR="000519A7" w:rsidRPr="008A2856" w:rsidRDefault="008F1F57">
      <w:pPr>
        <w:pStyle w:val="Heading2"/>
        <w:spacing w:after="80"/>
        <w:rPr>
          <w:color w:val="auto"/>
        </w:rPr>
      </w:pPr>
      <w:r w:rsidRPr="008A2856">
        <w:rPr>
          <w:rFonts w:ascii="Times New Roman" w:eastAsia="Times New Roman" w:hAnsi="Times New Roman"/>
          <w:color w:val="auto"/>
        </w:rPr>
        <w:t>1.3 Input, Proses, dan Output Aplikasi</w:t>
      </w:r>
    </w:p>
    <w:p w14:paraId="25FF4A43" w14:textId="77777777" w:rsidR="000519A7" w:rsidRPr="008A2856" w:rsidRDefault="008F1F57">
      <w:pPr>
        <w:spacing w:after="0"/>
      </w:pPr>
      <w:r w:rsidRPr="008A2856">
        <w:rPr>
          <w:b/>
        </w:rPr>
        <w:t>Input data:</w:t>
      </w:r>
    </w:p>
    <w:p w14:paraId="4DD0B77E" w14:textId="77777777" w:rsidR="000519A7" w:rsidRPr="008A2856" w:rsidRDefault="008F1F57">
      <w:pPr>
        <w:spacing w:after="0"/>
        <w:ind w:left="425" w:hanging="283"/>
      </w:pPr>
      <w:r w:rsidRPr="008A2856">
        <w:t>• Nama material</w:t>
      </w:r>
    </w:p>
    <w:p w14:paraId="5B1C3DBB" w14:textId="77777777" w:rsidR="000519A7" w:rsidRPr="008A2856" w:rsidRDefault="008F1F57">
      <w:pPr>
        <w:spacing w:after="0"/>
        <w:ind w:left="425" w:hanging="283"/>
      </w:pPr>
      <w:r w:rsidRPr="008A2856">
        <w:t>• Jumlah pesanan (kg)</w:t>
      </w:r>
    </w:p>
    <w:p w14:paraId="65790A6B" w14:textId="60A29666" w:rsidR="000519A7" w:rsidRPr="008A2856" w:rsidRDefault="008F1F57">
      <w:pPr>
        <w:spacing w:after="0"/>
        <w:ind w:left="425" w:hanging="283"/>
      </w:pPr>
      <w:r w:rsidRPr="008A2856">
        <w:t>• Waktu proses per kg</w:t>
      </w:r>
      <w:r w:rsidR="00235018">
        <w:t>(otomatis dari data material)</w:t>
      </w:r>
    </w:p>
    <w:p w14:paraId="6F91A2C1" w14:textId="232F2563" w:rsidR="000519A7" w:rsidRPr="008A2856" w:rsidRDefault="008F1F57">
      <w:pPr>
        <w:spacing w:after="0"/>
        <w:ind w:left="425" w:hanging="283"/>
      </w:pPr>
      <w:r w:rsidRPr="008A2856">
        <w:t>• Nilai jual per kg</w:t>
      </w:r>
      <w:r w:rsidR="00235018">
        <w:t>(otomatis dari data material)</w:t>
      </w:r>
    </w:p>
    <w:p w14:paraId="411DB7EE" w14:textId="566983D0" w:rsidR="000519A7" w:rsidRPr="008A2856" w:rsidRDefault="008F1F57">
      <w:pPr>
        <w:spacing w:after="0"/>
        <w:ind w:left="425" w:hanging="283"/>
      </w:pPr>
      <w:r w:rsidRPr="008A2856">
        <w:lastRenderedPageBreak/>
        <w:t>• Batas waktu operasional mesin</w:t>
      </w:r>
      <w:r w:rsidR="00651975">
        <w:br/>
      </w:r>
      <w:r w:rsidR="00651975">
        <w:br/>
      </w:r>
    </w:p>
    <w:p w14:paraId="2C25FC01" w14:textId="77777777" w:rsidR="000519A7" w:rsidRPr="008A2856" w:rsidRDefault="008F1F57">
      <w:pPr>
        <w:spacing w:after="0"/>
      </w:pPr>
      <w:r w:rsidRPr="008A2856">
        <w:rPr>
          <w:b/>
        </w:rPr>
        <w:t>Processing data:</w:t>
      </w:r>
    </w:p>
    <w:p w14:paraId="48418456" w14:textId="77777777" w:rsidR="000519A7" w:rsidRPr="008A2856" w:rsidRDefault="008F1F57">
      <w:pPr>
        <w:spacing w:after="0"/>
        <w:ind w:left="425" w:hanging="283"/>
      </w:pPr>
      <w:r w:rsidRPr="008A2856">
        <w:t>• Menghitung total waktu produksi setiap material.</w:t>
      </w:r>
    </w:p>
    <w:p w14:paraId="147EA625" w14:textId="77777777" w:rsidR="000519A7" w:rsidRPr="008A2856" w:rsidRDefault="008F1F57">
      <w:pPr>
        <w:spacing w:after="0"/>
        <w:ind w:left="425" w:hanging="283"/>
      </w:pPr>
      <w:r w:rsidRPr="008A2856">
        <w:t>• Menghitung total nilai jual setiap material.</w:t>
      </w:r>
    </w:p>
    <w:p w14:paraId="59B8972E" w14:textId="77777777" w:rsidR="000519A7" w:rsidRPr="008A2856" w:rsidRDefault="008F1F57">
      <w:pPr>
        <w:spacing w:after="0"/>
        <w:ind w:left="425" w:hanging="283"/>
      </w:pPr>
      <w:r w:rsidRPr="008A2856">
        <w:t>• Memeriksa apakah total waktu melebihi batas operasional.</w:t>
      </w:r>
    </w:p>
    <w:p w14:paraId="198CB354" w14:textId="77777777" w:rsidR="000519A7" w:rsidRPr="008A2856" w:rsidRDefault="008F1F57">
      <w:pPr>
        <w:spacing w:after="0"/>
        <w:ind w:left="425" w:hanging="283"/>
      </w:pPr>
      <w:r w:rsidRPr="008A2856">
        <w:t>• Menjalankan algoritma Dynamic Programming untuk mencari kombinasi produksi dengan nilai jual maksimal.</w:t>
      </w:r>
    </w:p>
    <w:p w14:paraId="45C85B68" w14:textId="77777777" w:rsidR="000519A7" w:rsidRPr="008A2856" w:rsidRDefault="008F1F57">
      <w:pPr>
        <w:spacing w:after="0"/>
        <w:ind w:left="425" w:hanging="283"/>
      </w:pPr>
      <w:r w:rsidRPr="008A2856">
        <w:t>• Menjalankan algoritma Round-Robin untuk membagi proses produksi secara bergiliran.</w:t>
      </w:r>
    </w:p>
    <w:p w14:paraId="32677FF8" w14:textId="77777777" w:rsidR="000519A7" w:rsidRPr="008A2856" w:rsidRDefault="008F1F57">
      <w:pPr>
        <w:spacing w:after="0"/>
        <w:ind w:left="425" w:hanging="283"/>
      </w:pPr>
      <w:r w:rsidRPr="008A2856">
        <w:t>• Membandingkan hasil kedua metode.</w:t>
      </w:r>
    </w:p>
    <w:p w14:paraId="47A5291B" w14:textId="77777777" w:rsidR="000519A7" w:rsidRPr="008A2856" w:rsidRDefault="008F1F57">
      <w:pPr>
        <w:spacing w:after="0"/>
      </w:pPr>
      <w:r w:rsidRPr="008A2856">
        <w:rPr>
          <w:b/>
        </w:rPr>
        <w:t>Output aplikasi:</w:t>
      </w:r>
    </w:p>
    <w:p w14:paraId="2626CCBF" w14:textId="77777777" w:rsidR="000519A7" w:rsidRPr="008A2856" w:rsidRDefault="008F1F57">
      <w:pPr>
        <w:spacing w:after="0"/>
        <w:ind w:left="425" w:hanging="283"/>
      </w:pPr>
      <w:r w:rsidRPr="008A2856">
        <w:t>• Jumlah material yang berhasil diproses.</w:t>
      </w:r>
    </w:p>
    <w:p w14:paraId="3989905B" w14:textId="77777777" w:rsidR="000519A7" w:rsidRPr="008A2856" w:rsidRDefault="008F1F57">
      <w:pPr>
        <w:spacing w:after="0"/>
        <w:ind w:left="425" w:hanging="283"/>
      </w:pPr>
      <w:r w:rsidRPr="008A2856">
        <w:t>• Total waktu produksi yang digunakan.</w:t>
      </w:r>
    </w:p>
    <w:p w14:paraId="6D73CC25" w14:textId="77777777" w:rsidR="000519A7" w:rsidRPr="008A2856" w:rsidRDefault="008F1F57">
      <w:pPr>
        <w:spacing w:after="0"/>
        <w:ind w:left="425" w:hanging="283"/>
      </w:pPr>
      <w:r w:rsidRPr="008A2856">
        <w:t>• Total nilai jual yang diperoleh.</w:t>
      </w:r>
    </w:p>
    <w:p w14:paraId="0E6BA686" w14:textId="77777777" w:rsidR="000519A7" w:rsidRPr="008A2856" w:rsidRDefault="008F1F57">
      <w:pPr>
        <w:spacing w:after="0"/>
        <w:ind w:left="425" w:hanging="283"/>
      </w:pPr>
      <w:r w:rsidRPr="008A2856">
        <w:t>• Hasil optimasi Dynamic Programming.</w:t>
      </w:r>
    </w:p>
    <w:p w14:paraId="52E0188D" w14:textId="77777777" w:rsidR="000519A7" w:rsidRPr="008A2856" w:rsidRDefault="008F1F57">
      <w:pPr>
        <w:spacing w:after="0"/>
        <w:ind w:left="425" w:hanging="283"/>
      </w:pPr>
      <w:r w:rsidRPr="008A2856">
        <w:t>• Hasil simulasi Round-Robin.</w:t>
      </w:r>
    </w:p>
    <w:p w14:paraId="7A1ACA10" w14:textId="77777777" w:rsidR="000519A7" w:rsidRPr="008A2856" w:rsidRDefault="008F1F57">
      <w:pPr>
        <w:spacing w:after="0"/>
        <w:ind w:left="425" w:hanging="283"/>
      </w:pPr>
      <w:r w:rsidRPr="008A2856">
        <w:t>• Tabel perbandingan kedua metode.</w:t>
      </w:r>
    </w:p>
    <w:p w14:paraId="70C6B6C7" w14:textId="77777777" w:rsidR="000519A7" w:rsidRPr="008A2856" w:rsidRDefault="008F1F57">
      <w:pPr>
        <w:spacing w:after="0"/>
        <w:ind w:left="425" w:hanging="283"/>
      </w:pPr>
      <w:r w:rsidRPr="008A2856">
        <w:t>• Kesimpulan metode yang paling sesuai digunakan.</w:t>
      </w:r>
    </w:p>
    <w:p w14:paraId="125EF0F3" w14:textId="77777777" w:rsidR="000519A7" w:rsidRPr="008A2856" w:rsidRDefault="008F1F57">
      <w:pPr>
        <w:spacing w:after="80"/>
      </w:pPr>
      <w:r w:rsidRPr="008A2856">
        <w:t>Dalam studi kasus ini, terdapat tiga jenis material yang harus diproses, yaitu besi, plastik, dan kaleng. Masing-masing material memiliki jumlah pesanan dan waktu proses yang berbeda. Masalah utama yang muncul adalah total waktu yang dibutuhkan untuk menyelesaikan seluruh pesanan melebihi batas waktu mesin yang tersedia. Oleh karena itu, diperlukan metode penjadwalan agar proses produksi dapat berjalan lebih optimal. Metode yang digunakan dalam laporan ini adalah Dynamic Programming dan Round-Robin. Dynamic Programming digunakan untuk mencari kombinasi produksi terbaik agar menghasilkan nilai jual maksimal, sedangkan Round-Robin digunakan untuk membagi proses produksi secara bergiliran agar setiap material mendapatkan porsi pengerjaan yang lebih adil.</w:t>
      </w:r>
    </w:p>
    <w:p w14:paraId="5F4E491B"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2. Data Pesanan dan Parameter</w:t>
      </w:r>
    </w:p>
    <w:tbl>
      <w:tblPr>
        <w:tblStyle w:val="TableGrid"/>
        <w:tblW w:w="0" w:type="auto"/>
        <w:jc w:val="center"/>
        <w:tblLook w:val="04A0" w:firstRow="1" w:lastRow="0" w:firstColumn="1" w:lastColumn="0" w:noHBand="0" w:noVBand="1"/>
      </w:tblPr>
      <w:tblGrid>
        <w:gridCol w:w="2207"/>
        <w:gridCol w:w="2207"/>
        <w:gridCol w:w="2207"/>
        <w:gridCol w:w="2207"/>
      </w:tblGrid>
      <w:tr w:rsidR="008A2856" w:rsidRPr="008A2856" w14:paraId="6B5D787B" w14:textId="77777777">
        <w:trPr>
          <w:jc w:val="center"/>
        </w:trPr>
        <w:tc>
          <w:tcPr>
            <w:tcW w:w="2209" w:type="dxa"/>
            <w:shd w:val="clear" w:color="auto" w:fill="D9EAF7"/>
            <w:vAlign w:val="center"/>
          </w:tcPr>
          <w:p w14:paraId="59577ECD" w14:textId="77777777" w:rsidR="000519A7" w:rsidRPr="008A2856" w:rsidRDefault="008F1F57">
            <w:pPr>
              <w:jc w:val="center"/>
            </w:pPr>
            <w:r w:rsidRPr="008A2856">
              <w:rPr>
                <w:b/>
                <w:sz w:val="22"/>
              </w:rPr>
              <w:t>Material</w:t>
            </w:r>
          </w:p>
        </w:tc>
        <w:tc>
          <w:tcPr>
            <w:tcW w:w="2209" w:type="dxa"/>
            <w:shd w:val="clear" w:color="auto" w:fill="D9EAF7"/>
            <w:vAlign w:val="center"/>
          </w:tcPr>
          <w:p w14:paraId="0CA87131" w14:textId="77777777" w:rsidR="000519A7" w:rsidRPr="008A2856" w:rsidRDefault="008F1F57">
            <w:pPr>
              <w:jc w:val="center"/>
            </w:pPr>
            <w:r w:rsidRPr="008A2856">
              <w:rPr>
                <w:b/>
                <w:sz w:val="22"/>
              </w:rPr>
              <w:t>Jumlah Pesanan</w:t>
            </w:r>
          </w:p>
        </w:tc>
        <w:tc>
          <w:tcPr>
            <w:tcW w:w="2209" w:type="dxa"/>
            <w:shd w:val="clear" w:color="auto" w:fill="D9EAF7"/>
            <w:vAlign w:val="center"/>
          </w:tcPr>
          <w:p w14:paraId="350B1BCD" w14:textId="77777777" w:rsidR="000519A7" w:rsidRPr="008A2856" w:rsidRDefault="008F1F57">
            <w:pPr>
              <w:jc w:val="center"/>
            </w:pPr>
            <w:r w:rsidRPr="008A2856">
              <w:rPr>
                <w:b/>
                <w:sz w:val="22"/>
              </w:rPr>
              <w:t>Waktu Proses per Kg</w:t>
            </w:r>
          </w:p>
        </w:tc>
        <w:tc>
          <w:tcPr>
            <w:tcW w:w="2209" w:type="dxa"/>
            <w:shd w:val="clear" w:color="auto" w:fill="D9EAF7"/>
            <w:vAlign w:val="center"/>
          </w:tcPr>
          <w:p w14:paraId="06364764" w14:textId="77777777" w:rsidR="000519A7" w:rsidRPr="008A2856" w:rsidRDefault="008F1F57">
            <w:pPr>
              <w:jc w:val="center"/>
            </w:pPr>
            <w:r w:rsidRPr="008A2856">
              <w:rPr>
                <w:b/>
                <w:sz w:val="22"/>
              </w:rPr>
              <w:t>Nilai Jual per Kg</w:t>
            </w:r>
          </w:p>
        </w:tc>
      </w:tr>
      <w:tr w:rsidR="008A2856" w:rsidRPr="008A2856" w14:paraId="5C4D6DA7" w14:textId="77777777">
        <w:trPr>
          <w:jc w:val="center"/>
        </w:trPr>
        <w:tc>
          <w:tcPr>
            <w:tcW w:w="2209" w:type="dxa"/>
          </w:tcPr>
          <w:p w14:paraId="7BE3E683" w14:textId="77777777" w:rsidR="000519A7" w:rsidRPr="008A2856" w:rsidRDefault="008F1F57">
            <w:r w:rsidRPr="008A2856">
              <w:rPr>
                <w:sz w:val="22"/>
              </w:rPr>
              <w:t>Besi</w:t>
            </w:r>
          </w:p>
        </w:tc>
        <w:tc>
          <w:tcPr>
            <w:tcW w:w="2209" w:type="dxa"/>
          </w:tcPr>
          <w:p w14:paraId="710F3C14" w14:textId="77777777" w:rsidR="000519A7" w:rsidRPr="008A2856" w:rsidRDefault="008F1F57">
            <w:pPr>
              <w:jc w:val="center"/>
            </w:pPr>
            <w:r w:rsidRPr="008A2856">
              <w:rPr>
                <w:sz w:val="22"/>
              </w:rPr>
              <w:t>10 kg</w:t>
            </w:r>
          </w:p>
        </w:tc>
        <w:tc>
          <w:tcPr>
            <w:tcW w:w="2209" w:type="dxa"/>
          </w:tcPr>
          <w:p w14:paraId="7080BB48" w14:textId="77777777" w:rsidR="000519A7" w:rsidRPr="008A2856" w:rsidRDefault="008F1F57">
            <w:pPr>
              <w:jc w:val="center"/>
            </w:pPr>
            <w:r w:rsidRPr="008A2856">
              <w:rPr>
                <w:sz w:val="22"/>
              </w:rPr>
              <w:t>1 menit/kg</w:t>
            </w:r>
          </w:p>
        </w:tc>
        <w:tc>
          <w:tcPr>
            <w:tcW w:w="2209" w:type="dxa"/>
          </w:tcPr>
          <w:p w14:paraId="159DA847" w14:textId="77777777" w:rsidR="000519A7" w:rsidRPr="008A2856" w:rsidRDefault="008F1F57">
            <w:pPr>
              <w:jc w:val="center"/>
            </w:pPr>
            <w:r w:rsidRPr="008A2856">
              <w:rPr>
                <w:sz w:val="22"/>
              </w:rPr>
              <w:t>Rp10.000</w:t>
            </w:r>
          </w:p>
        </w:tc>
      </w:tr>
      <w:tr w:rsidR="008A2856" w:rsidRPr="008A2856" w14:paraId="358C01EC" w14:textId="77777777">
        <w:trPr>
          <w:jc w:val="center"/>
        </w:trPr>
        <w:tc>
          <w:tcPr>
            <w:tcW w:w="2209" w:type="dxa"/>
          </w:tcPr>
          <w:p w14:paraId="217492E9" w14:textId="77777777" w:rsidR="000519A7" w:rsidRPr="008A2856" w:rsidRDefault="008F1F57">
            <w:r w:rsidRPr="008A2856">
              <w:rPr>
                <w:sz w:val="22"/>
              </w:rPr>
              <w:t>Plastik</w:t>
            </w:r>
          </w:p>
        </w:tc>
        <w:tc>
          <w:tcPr>
            <w:tcW w:w="2209" w:type="dxa"/>
          </w:tcPr>
          <w:p w14:paraId="1034B60F" w14:textId="77777777" w:rsidR="000519A7" w:rsidRPr="008A2856" w:rsidRDefault="008F1F57">
            <w:pPr>
              <w:jc w:val="center"/>
            </w:pPr>
            <w:r w:rsidRPr="008A2856">
              <w:rPr>
                <w:sz w:val="22"/>
              </w:rPr>
              <w:t>20 kg</w:t>
            </w:r>
          </w:p>
        </w:tc>
        <w:tc>
          <w:tcPr>
            <w:tcW w:w="2209" w:type="dxa"/>
          </w:tcPr>
          <w:p w14:paraId="513926E1" w14:textId="77777777" w:rsidR="000519A7" w:rsidRPr="008A2856" w:rsidRDefault="008F1F57">
            <w:pPr>
              <w:jc w:val="center"/>
            </w:pPr>
            <w:r w:rsidRPr="008A2856">
              <w:rPr>
                <w:sz w:val="22"/>
              </w:rPr>
              <w:t>2 menit/kg</w:t>
            </w:r>
          </w:p>
        </w:tc>
        <w:tc>
          <w:tcPr>
            <w:tcW w:w="2209" w:type="dxa"/>
          </w:tcPr>
          <w:p w14:paraId="18955FE1" w14:textId="77777777" w:rsidR="000519A7" w:rsidRPr="008A2856" w:rsidRDefault="008F1F57">
            <w:pPr>
              <w:jc w:val="center"/>
            </w:pPr>
            <w:r w:rsidRPr="008A2856">
              <w:rPr>
                <w:sz w:val="22"/>
              </w:rPr>
              <w:t>Rp7.000</w:t>
            </w:r>
          </w:p>
        </w:tc>
      </w:tr>
      <w:tr w:rsidR="008A2856" w:rsidRPr="008A2856" w14:paraId="74489E51" w14:textId="77777777">
        <w:trPr>
          <w:jc w:val="center"/>
        </w:trPr>
        <w:tc>
          <w:tcPr>
            <w:tcW w:w="2209" w:type="dxa"/>
          </w:tcPr>
          <w:p w14:paraId="573283A3" w14:textId="77777777" w:rsidR="000519A7" w:rsidRPr="008A2856" w:rsidRDefault="008F1F57">
            <w:r w:rsidRPr="008A2856">
              <w:rPr>
                <w:sz w:val="22"/>
              </w:rPr>
              <w:t>Kaleng</w:t>
            </w:r>
          </w:p>
        </w:tc>
        <w:tc>
          <w:tcPr>
            <w:tcW w:w="2209" w:type="dxa"/>
          </w:tcPr>
          <w:p w14:paraId="47F0FA4D" w14:textId="77777777" w:rsidR="000519A7" w:rsidRPr="008A2856" w:rsidRDefault="008F1F57">
            <w:pPr>
              <w:jc w:val="center"/>
            </w:pPr>
            <w:r w:rsidRPr="008A2856">
              <w:rPr>
                <w:sz w:val="22"/>
              </w:rPr>
              <w:t>30 kg</w:t>
            </w:r>
          </w:p>
        </w:tc>
        <w:tc>
          <w:tcPr>
            <w:tcW w:w="2209" w:type="dxa"/>
          </w:tcPr>
          <w:p w14:paraId="02BF4002" w14:textId="77777777" w:rsidR="000519A7" w:rsidRPr="008A2856" w:rsidRDefault="008F1F57">
            <w:pPr>
              <w:jc w:val="center"/>
            </w:pPr>
            <w:r w:rsidRPr="008A2856">
              <w:rPr>
                <w:sz w:val="22"/>
              </w:rPr>
              <w:t>5 menit/kg</w:t>
            </w:r>
          </w:p>
        </w:tc>
        <w:tc>
          <w:tcPr>
            <w:tcW w:w="2209" w:type="dxa"/>
          </w:tcPr>
          <w:p w14:paraId="7E072CA4" w14:textId="77777777" w:rsidR="000519A7" w:rsidRPr="008A2856" w:rsidRDefault="008F1F57">
            <w:pPr>
              <w:jc w:val="center"/>
            </w:pPr>
            <w:r w:rsidRPr="008A2856">
              <w:rPr>
                <w:sz w:val="22"/>
              </w:rPr>
              <w:t>Rp5.000</w:t>
            </w:r>
          </w:p>
        </w:tc>
      </w:tr>
    </w:tbl>
    <w:p w14:paraId="20EE7B3E" w14:textId="77777777" w:rsidR="000519A7" w:rsidRPr="008A2856" w:rsidRDefault="008F1F57">
      <w:pPr>
        <w:spacing w:after="80"/>
      </w:pPr>
      <w:r w:rsidRPr="008A2856">
        <w:t>Batas waktu operasional mesin adalah 60 menit.</w:t>
      </w:r>
    </w:p>
    <w:p w14:paraId="77FAD010" w14:textId="77777777" w:rsidR="000519A7" w:rsidRPr="008A2856" w:rsidRDefault="008F1F57">
      <w:pPr>
        <w:spacing w:after="0"/>
      </w:pPr>
      <w:r w:rsidRPr="008A2856">
        <w:rPr>
          <w:b/>
        </w:rPr>
        <w:t>Total waktu jika semua pesanan dikerjakan:</w:t>
      </w:r>
    </w:p>
    <w:tbl>
      <w:tblPr>
        <w:tblStyle w:val="TableGrid"/>
        <w:tblW w:w="0" w:type="auto"/>
        <w:jc w:val="center"/>
        <w:tblLook w:val="04A0" w:firstRow="1" w:lastRow="0" w:firstColumn="1" w:lastColumn="0" w:noHBand="0" w:noVBand="1"/>
      </w:tblPr>
      <w:tblGrid>
        <w:gridCol w:w="2943"/>
        <w:gridCol w:w="2943"/>
        <w:gridCol w:w="2942"/>
      </w:tblGrid>
      <w:tr w:rsidR="008A2856" w:rsidRPr="008A2856" w14:paraId="0A2FF80B" w14:textId="77777777">
        <w:trPr>
          <w:jc w:val="center"/>
        </w:trPr>
        <w:tc>
          <w:tcPr>
            <w:tcW w:w="2946" w:type="dxa"/>
            <w:shd w:val="clear" w:color="auto" w:fill="D9EAF7"/>
            <w:vAlign w:val="center"/>
          </w:tcPr>
          <w:p w14:paraId="6C0CEE25" w14:textId="77777777" w:rsidR="000519A7" w:rsidRPr="008A2856" w:rsidRDefault="008F1F57">
            <w:pPr>
              <w:jc w:val="center"/>
            </w:pPr>
            <w:r w:rsidRPr="008A2856">
              <w:rPr>
                <w:b/>
                <w:sz w:val="22"/>
              </w:rPr>
              <w:t>Material</w:t>
            </w:r>
          </w:p>
        </w:tc>
        <w:tc>
          <w:tcPr>
            <w:tcW w:w="2946" w:type="dxa"/>
            <w:shd w:val="clear" w:color="auto" w:fill="D9EAF7"/>
            <w:vAlign w:val="center"/>
          </w:tcPr>
          <w:p w14:paraId="4718F6DB" w14:textId="77777777" w:rsidR="000519A7" w:rsidRPr="008A2856" w:rsidRDefault="008F1F57">
            <w:pPr>
              <w:jc w:val="center"/>
            </w:pPr>
            <w:r w:rsidRPr="008A2856">
              <w:rPr>
                <w:b/>
                <w:sz w:val="22"/>
              </w:rPr>
              <w:t>Perhitungan</w:t>
            </w:r>
          </w:p>
        </w:tc>
        <w:tc>
          <w:tcPr>
            <w:tcW w:w="2946" w:type="dxa"/>
            <w:shd w:val="clear" w:color="auto" w:fill="D9EAF7"/>
            <w:vAlign w:val="center"/>
          </w:tcPr>
          <w:p w14:paraId="23C2FB50" w14:textId="77777777" w:rsidR="000519A7" w:rsidRPr="008A2856" w:rsidRDefault="008F1F57">
            <w:pPr>
              <w:jc w:val="center"/>
            </w:pPr>
            <w:r w:rsidRPr="008A2856">
              <w:rPr>
                <w:b/>
                <w:sz w:val="22"/>
              </w:rPr>
              <w:t>Total Waktu</w:t>
            </w:r>
          </w:p>
        </w:tc>
      </w:tr>
      <w:tr w:rsidR="008A2856" w:rsidRPr="008A2856" w14:paraId="520D6E06" w14:textId="77777777">
        <w:trPr>
          <w:jc w:val="center"/>
        </w:trPr>
        <w:tc>
          <w:tcPr>
            <w:tcW w:w="2946" w:type="dxa"/>
          </w:tcPr>
          <w:p w14:paraId="6D4B7883" w14:textId="77777777" w:rsidR="000519A7" w:rsidRPr="008A2856" w:rsidRDefault="008F1F57">
            <w:r w:rsidRPr="008A2856">
              <w:rPr>
                <w:sz w:val="22"/>
              </w:rPr>
              <w:t>Besi</w:t>
            </w:r>
          </w:p>
        </w:tc>
        <w:tc>
          <w:tcPr>
            <w:tcW w:w="2946" w:type="dxa"/>
          </w:tcPr>
          <w:p w14:paraId="035B347A" w14:textId="77777777" w:rsidR="000519A7" w:rsidRPr="008A2856" w:rsidRDefault="008F1F57">
            <w:pPr>
              <w:jc w:val="center"/>
            </w:pPr>
            <w:r w:rsidRPr="008A2856">
              <w:rPr>
                <w:sz w:val="22"/>
              </w:rPr>
              <w:t>10 × 1 menit</w:t>
            </w:r>
          </w:p>
        </w:tc>
        <w:tc>
          <w:tcPr>
            <w:tcW w:w="2946" w:type="dxa"/>
          </w:tcPr>
          <w:p w14:paraId="5CF8DB99" w14:textId="77777777" w:rsidR="000519A7" w:rsidRPr="008A2856" w:rsidRDefault="008F1F57">
            <w:pPr>
              <w:jc w:val="center"/>
            </w:pPr>
            <w:r w:rsidRPr="008A2856">
              <w:rPr>
                <w:sz w:val="22"/>
              </w:rPr>
              <w:t>10 menit</w:t>
            </w:r>
          </w:p>
        </w:tc>
      </w:tr>
      <w:tr w:rsidR="008A2856" w:rsidRPr="008A2856" w14:paraId="4666521A" w14:textId="77777777">
        <w:trPr>
          <w:jc w:val="center"/>
        </w:trPr>
        <w:tc>
          <w:tcPr>
            <w:tcW w:w="2946" w:type="dxa"/>
          </w:tcPr>
          <w:p w14:paraId="6842B62B" w14:textId="77777777" w:rsidR="000519A7" w:rsidRPr="008A2856" w:rsidRDefault="008F1F57">
            <w:r w:rsidRPr="008A2856">
              <w:rPr>
                <w:sz w:val="22"/>
              </w:rPr>
              <w:t>Plastik</w:t>
            </w:r>
          </w:p>
        </w:tc>
        <w:tc>
          <w:tcPr>
            <w:tcW w:w="2946" w:type="dxa"/>
          </w:tcPr>
          <w:p w14:paraId="62536F3A" w14:textId="77777777" w:rsidR="000519A7" w:rsidRPr="008A2856" w:rsidRDefault="008F1F57">
            <w:pPr>
              <w:jc w:val="center"/>
            </w:pPr>
            <w:r w:rsidRPr="008A2856">
              <w:rPr>
                <w:sz w:val="22"/>
              </w:rPr>
              <w:t>20 × 2 menit</w:t>
            </w:r>
          </w:p>
        </w:tc>
        <w:tc>
          <w:tcPr>
            <w:tcW w:w="2946" w:type="dxa"/>
          </w:tcPr>
          <w:p w14:paraId="35DEFB95" w14:textId="77777777" w:rsidR="000519A7" w:rsidRPr="008A2856" w:rsidRDefault="008F1F57">
            <w:pPr>
              <w:jc w:val="center"/>
            </w:pPr>
            <w:r w:rsidRPr="008A2856">
              <w:rPr>
                <w:sz w:val="22"/>
              </w:rPr>
              <w:t>40 menit</w:t>
            </w:r>
          </w:p>
        </w:tc>
      </w:tr>
      <w:tr w:rsidR="008A2856" w:rsidRPr="008A2856" w14:paraId="633400BC" w14:textId="77777777">
        <w:trPr>
          <w:jc w:val="center"/>
        </w:trPr>
        <w:tc>
          <w:tcPr>
            <w:tcW w:w="2946" w:type="dxa"/>
          </w:tcPr>
          <w:p w14:paraId="5E689A84" w14:textId="77777777" w:rsidR="000519A7" w:rsidRPr="008A2856" w:rsidRDefault="008F1F57">
            <w:r w:rsidRPr="008A2856">
              <w:rPr>
                <w:sz w:val="22"/>
              </w:rPr>
              <w:t>Kaleng</w:t>
            </w:r>
          </w:p>
        </w:tc>
        <w:tc>
          <w:tcPr>
            <w:tcW w:w="2946" w:type="dxa"/>
          </w:tcPr>
          <w:p w14:paraId="6DFCA972" w14:textId="77777777" w:rsidR="000519A7" w:rsidRPr="008A2856" w:rsidRDefault="008F1F57">
            <w:pPr>
              <w:jc w:val="center"/>
            </w:pPr>
            <w:r w:rsidRPr="008A2856">
              <w:rPr>
                <w:sz w:val="22"/>
              </w:rPr>
              <w:t>30 × 5 menit</w:t>
            </w:r>
          </w:p>
        </w:tc>
        <w:tc>
          <w:tcPr>
            <w:tcW w:w="2946" w:type="dxa"/>
          </w:tcPr>
          <w:p w14:paraId="10FD5F0C" w14:textId="77777777" w:rsidR="000519A7" w:rsidRPr="008A2856" w:rsidRDefault="008F1F57">
            <w:pPr>
              <w:jc w:val="center"/>
            </w:pPr>
            <w:r w:rsidRPr="008A2856">
              <w:rPr>
                <w:sz w:val="22"/>
              </w:rPr>
              <w:t>150 menit</w:t>
            </w:r>
          </w:p>
        </w:tc>
      </w:tr>
      <w:tr w:rsidR="008A2856" w:rsidRPr="008A2856" w14:paraId="27172B14" w14:textId="77777777">
        <w:trPr>
          <w:jc w:val="center"/>
        </w:trPr>
        <w:tc>
          <w:tcPr>
            <w:tcW w:w="2946" w:type="dxa"/>
          </w:tcPr>
          <w:p w14:paraId="5D0D2109" w14:textId="77777777" w:rsidR="000519A7" w:rsidRPr="008A2856" w:rsidRDefault="008F1F57">
            <w:r w:rsidRPr="008A2856">
              <w:rPr>
                <w:sz w:val="22"/>
              </w:rPr>
              <w:lastRenderedPageBreak/>
              <w:t>Total</w:t>
            </w:r>
          </w:p>
        </w:tc>
        <w:tc>
          <w:tcPr>
            <w:tcW w:w="2946" w:type="dxa"/>
          </w:tcPr>
          <w:p w14:paraId="5BB92FF5" w14:textId="77777777" w:rsidR="000519A7" w:rsidRPr="008A2856" w:rsidRDefault="000519A7">
            <w:pPr>
              <w:jc w:val="center"/>
            </w:pPr>
          </w:p>
        </w:tc>
        <w:tc>
          <w:tcPr>
            <w:tcW w:w="2946" w:type="dxa"/>
          </w:tcPr>
          <w:p w14:paraId="6A71B41A" w14:textId="77777777" w:rsidR="000519A7" w:rsidRPr="008A2856" w:rsidRDefault="008F1F57">
            <w:pPr>
              <w:jc w:val="center"/>
            </w:pPr>
            <w:r w:rsidRPr="008A2856">
              <w:rPr>
                <w:sz w:val="22"/>
              </w:rPr>
              <w:t>200 menit</w:t>
            </w:r>
          </w:p>
        </w:tc>
      </w:tr>
    </w:tbl>
    <w:p w14:paraId="3EDC6BBE" w14:textId="77777777" w:rsidR="000519A7" w:rsidRPr="008A2856" w:rsidRDefault="008F1F57">
      <w:pPr>
        <w:spacing w:after="80"/>
      </w:pPr>
      <w:r w:rsidRPr="008A2856">
        <w:t>Karena total kebutuhan waktu adalah 200 menit, sedangkan waktu mesin hanya 60 menit, maka semua pesanan tidak dapat diselesaikan secara penuh.</w:t>
      </w:r>
    </w:p>
    <w:p w14:paraId="291E2AD2"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3. Metode Dynamic Programming</w:t>
      </w:r>
    </w:p>
    <w:p w14:paraId="055D891E" w14:textId="77777777" w:rsidR="000519A7" w:rsidRPr="008A2856" w:rsidRDefault="008F1F57">
      <w:pPr>
        <w:pStyle w:val="Heading2"/>
        <w:spacing w:after="80"/>
        <w:rPr>
          <w:color w:val="auto"/>
        </w:rPr>
      </w:pPr>
      <w:r w:rsidRPr="008A2856">
        <w:rPr>
          <w:rFonts w:ascii="Times New Roman" w:eastAsia="Times New Roman" w:hAnsi="Times New Roman"/>
          <w:color w:val="auto"/>
        </w:rPr>
        <w:t>3.1 Pengertian Dynamic Programming</w:t>
      </w:r>
    </w:p>
    <w:p w14:paraId="7061FAAB" w14:textId="77777777" w:rsidR="000519A7" w:rsidRPr="008A2856" w:rsidRDefault="008F1F57">
      <w:pPr>
        <w:spacing w:after="80"/>
      </w:pPr>
      <w:r w:rsidRPr="008A2856">
        <w:t>Dynamic Programming adalah metode optimasi yang digunakan untuk mencari solusi terbaik dari beberapa kemungkinan pilihan. Pada kasus ini, DP digunakan untuk menentukan kombinasi material yang paling optimal agar total nilai jual produksi menjadi maksimal tanpa melebihi batas waktu 60 menit. Masalah ini mirip dengan konsep knapsack problem, yaitu memilih item dengan batas kapasitas tertentu. Dalam studi kasus ini, kapasitasnya adalah waktu mesin, sedangkan nilai yang dimaksimalkan adalah nilai jual hasil produksi.</w:t>
      </w:r>
    </w:p>
    <w:p w14:paraId="79DA69DA" w14:textId="77777777" w:rsidR="000519A7" w:rsidRPr="008A2856" w:rsidRDefault="008F1F57">
      <w:pPr>
        <w:pStyle w:val="Heading2"/>
        <w:spacing w:after="80"/>
        <w:rPr>
          <w:color w:val="auto"/>
        </w:rPr>
      </w:pPr>
      <w:r w:rsidRPr="008A2856">
        <w:rPr>
          <w:rFonts w:ascii="Times New Roman" w:eastAsia="Times New Roman" w:hAnsi="Times New Roman"/>
          <w:color w:val="auto"/>
        </w:rPr>
        <w:t>3.2 Alur Metode Dynamic Programming</w:t>
      </w:r>
    </w:p>
    <w:p w14:paraId="4B1BDA96" w14:textId="77777777" w:rsidR="000519A7" w:rsidRPr="008A2856" w:rsidRDefault="008F1F57">
      <w:pPr>
        <w:spacing w:after="0"/>
        <w:ind w:left="425" w:hanging="283"/>
      </w:pPr>
      <w:r w:rsidRPr="008A2856">
        <w:t>1. Menentukan data material, yaitu jumlah pesanan, waktu proses per kg, dan nilai jual per kg.</w:t>
      </w:r>
    </w:p>
    <w:p w14:paraId="069D9938" w14:textId="77777777" w:rsidR="000519A7" w:rsidRPr="008A2856" w:rsidRDefault="008F1F57">
      <w:pPr>
        <w:spacing w:after="0"/>
        <w:ind w:left="425" w:hanging="283"/>
      </w:pPr>
      <w:r w:rsidRPr="008A2856">
        <w:t>2. Menentukan batas waktu mesin, yaitu 60 menit.</w:t>
      </w:r>
    </w:p>
    <w:p w14:paraId="670B9BF5" w14:textId="77777777" w:rsidR="000519A7" w:rsidRPr="008A2856" w:rsidRDefault="008F1F57">
      <w:pPr>
        <w:spacing w:after="0"/>
        <w:ind w:left="425" w:hanging="283"/>
      </w:pPr>
      <w:r w:rsidRPr="008A2856">
        <w:t>3. Menghitung setiap kemungkinan jumlah material yang dapat diproses.</w:t>
      </w:r>
    </w:p>
    <w:p w14:paraId="436B030F" w14:textId="77777777" w:rsidR="000519A7" w:rsidRPr="008A2856" w:rsidRDefault="008F1F57">
      <w:pPr>
        <w:spacing w:after="0"/>
        <w:ind w:left="425" w:hanging="283"/>
      </w:pPr>
      <w:r w:rsidRPr="008A2856">
        <w:t>4. Membandingkan total nilai jual dari setiap kombinasi.</w:t>
      </w:r>
    </w:p>
    <w:p w14:paraId="7B61365B" w14:textId="77777777" w:rsidR="000519A7" w:rsidRPr="008A2856" w:rsidRDefault="008F1F57">
      <w:pPr>
        <w:spacing w:after="0"/>
        <w:ind w:left="425" w:hanging="283"/>
      </w:pPr>
      <w:r w:rsidRPr="008A2856">
        <w:t>5. Memilih kombinasi dengan nilai jual terbesar tanpa melewati batas waktu.</w:t>
      </w:r>
    </w:p>
    <w:p w14:paraId="5B6F2E14" w14:textId="77777777" w:rsidR="000519A7" w:rsidRPr="008A2856" w:rsidRDefault="008F1F57">
      <w:pPr>
        <w:spacing w:after="0"/>
        <w:ind w:left="425" w:hanging="283"/>
      </w:pPr>
      <w:r w:rsidRPr="008A2856">
        <w:t>6. Menampilkan jumlah material yang diproses, total waktu, total berat, dan total nilai jual.</w:t>
      </w:r>
    </w:p>
    <w:p w14:paraId="53479A31" w14:textId="77777777" w:rsidR="000519A7" w:rsidRPr="008A2856" w:rsidRDefault="008F1F57">
      <w:pPr>
        <w:pStyle w:val="Heading2"/>
        <w:spacing w:after="80"/>
        <w:rPr>
          <w:color w:val="auto"/>
        </w:rPr>
      </w:pPr>
      <w:r w:rsidRPr="008A2856">
        <w:rPr>
          <w:rFonts w:ascii="Times New Roman" w:eastAsia="Times New Roman" w:hAnsi="Times New Roman"/>
          <w:color w:val="auto"/>
        </w:rPr>
        <w:t>3.3 Rumus Dynamic Programming</w:t>
      </w:r>
    </w:p>
    <w:p w14:paraId="7CF33D56" w14:textId="77777777" w:rsidR="000519A7" w:rsidRPr="008A2856" w:rsidRDefault="008F1F57">
      <w:pPr>
        <w:spacing w:after="0"/>
      </w:pPr>
      <w:r w:rsidRPr="008A2856">
        <w:rPr>
          <w:b/>
        </w:rPr>
        <w:t>Misalkan:</w:t>
      </w:r>
    </w:p>
    <w:p w14:paraId="1A850FE5" w14:textId="77777777" w:rsidR="000519A7" w:rsidRPr="008A2856" w:rsidRDefault="008F1F57">
      <w:pPr>
        <w:spacing w:after="0"/>
      </w:pPr>
      <w:r w:rsidRPr="008A2856">
        <w:t>dp[w] = nilai jual maksimal yang dapat diperoleh dengan batas waktu w</w:t>
      </w:r>
    </w:p>
    <w:p w14:paraId="7DBF7D35" w14:textId="77777777" w:rsidR="000519A7" w:rsidRPr="008A2856" w:rsidRDefault="008F1F57">
      <w:pPr>
        <w:spacing w:after="0"/>
      </w:pPr>
      <w:r w:rsidRPr="008A2856">
        <w:rPr>
          <w:b/>
        </w:rPr>
        <w:t>Rumus:</w:t>
      </w:r>
    </w:p>
    <w:p w14:paraId="36336339" w14:textId="77777777" w:rsidR="000519A7" w:rsidRPr="008A2856" w:rsidRDefault="008F1F57">
      <w:pPr>
        <w:spacing w:after="0"/>
      </w:pPr>
      <w:r w:rsidRPr="008A2856">
        <w:t>dp[w] = max(dp[w], dp[w - waktu_material] + nilai_jual_material)</w:t>
      </w:r>
    </w:p>
    <w:p w14:paraId="6C725D0B" w14:textId="77777777" w:rsidR="000519A7" w:rsidRPr="008A2856" w:rsidRDefault="008F1F57">
      <w:pPr>
        <w:spacing w:after="0"/>
      </w:pPr>
      <w:r w:rsidRPr="008A2856">
        <w:rPr>
          <w:b/>
        </w:rPr>
        <w:t>Keterangan:</w:t>
      </w:r>
    </w:p>
    <w:p w14:paraId="7A6858F1" w14:textId="77777777" w:rsidR="000519A7" w:rsidRPr="008A2856" w:rsidRDefault="008F1F57">
      <w:pPr>
        <w:spacing w:after="0"/>
        <w:ind w:left="425" w:hanging="283"/>
      </w:pPr>
      <w:r w:rsidRPr="008A2856">
        <w:t>• w = kapasitas waktu mesin</w:t>
      </w:r>
    </w:p>
    <w:p w14:paraId="10290FC3" w14:textId="77777777" w:rsidR="000519A7" w:rsidRPr="008A2856" w:rsidRDefault="008F1F57">
      <w:pPr>
        <w:spacing w:after="0"/>
        <w:ind w:left="425" w:hanging="283"/>
      </w:pPr>
      <w:r w:rsidRPr="008A2856">
        <w:t>• waktu_material = waktu proses per 1 kg material</w:t>
      </w:r>
    </w:p>
    <w:p w14:paraId="124E6936" w14:textId="77777777" w:rsidR="000519A7" w:rsidRPr="008A2856" w:rsidRDefault="008F1F57">
      <w:pPr>
        <w:spacing w:after="0"/>
        <w:ind w:left="425" w:hanging="283"/>
      </w:pPr>
      <w:r w:rsidRPr="008A2856">
        <w:t>• nilai_jual_material = harga jual per 1 kg material</w:t>
      </w:r>
    </w:p>
    <w:p w14:paraId="6526E706" w14:textId="77777777" w:rsidR="000519A7" w:rsidRPr="008A2856" w:rsidRDefault="008F1F57">
      <w:pPr>
        <w:spacing w:after="0"/>
        <w:ind w:left="425" w:hanging="283"/>
      </w:pPr>
      <w:r w:rsidRPr="008A2856">
        <w:t>• dp[w] = hasil nilai jual maksimal pada waktu tertentu</w:t>
      </w:r>
    </w:p>
    <w:p w14:paraId="2079CA0B" w14:textId="77777777" w:rsidR="000519A7" w:rsidRPr="008A2856" w:rsidRDefault="008F1F57">
      <w:pPr>
        <w:pStyle w:val="Heading2"/>
        <w:spacing w:after="80"/>
        <w:rPr>
          <w:color w:val="auto"/>
        </w:rPr>
      </w:pPr>
      <w:r w:rsidRPr="008A2856">
        <w:rPr>
          <w:rFonts w:ascii="Times New Roman" w:eastAsia="Times New Roman" w:hAnsi="Times New Roman"/>
          <w:color w:val="auto"/>
        </w:rPr>
        <w:t>3.4 Perhitungan Dynamic Programming</w:t>
      </w:r>
    </w:p>
    <w:p w14:paraId="7B48BAF2" w14:textId="77777777" w:rsidR="000519A7" w:rsidRPr="008A2856" w:rsidRDefault="008F1F57">
      <w:pPr>
        <w:spacing w:after="80"/>
      </w:pPr>
      <w:r w:rsidRPr="008A2856">
        <w:t>Pada metode DP, setiap material dipilih berdasarkan kombinasi yang memberikan nilai jual paling maksimal. Hasil kombinasi optimal adalah:</w:t>
      </w:r>
    </w:p>
    <w:tbl>
      <w:tblPr>
        <w:tblStyle w:val="TableGrid"/>
        <w:tblW w:w="0" w:type="auto"/>
        <w:jc w:val="center"/>
        <w:tblLook w:val="04A0" w:firstRow="1" w:lastRow="0" w:firstColumn="1" w:lastColumn="0" w:noHBand="0" w:noVBand="1"/>
      </w:tblPr>
      <w:tblGrid>
        <w:gridCol w:w="1471"/>
        <w:gridCol w:w="1471"/>
        <w:gridCol w:w="1471"/>
        <w:gridCol w:w="1471"/>
        <w:gridCol w:w="1472"/>
        <w:gridCol w:w="1472"/>
      </w:tblGrid>
      <w:tr w:rsidR="008A2856" w:rsidRPr="008A2856" w14:paraId="413A6DC7" w14:textId="77777777">
        <w:trPr>
          <w:jc w:val="center"/>
        </w:trPr>
        <w:tc>
          <w:tcPr>
            <w:tcW w:w="1473" w:type="dxa"/>
            <w:shd w:val="clear" w:color="auto" w:fill="D9EAF7"/>
            <w:vAlign w:val="center"/>
          </w:tcPr>
          <w:p w14:paraId="3038C389" w14:textId="77777777" w:rsidR="000519A7" w:rsidRPr="008A2856" w:rsidRDefault="008F1F57">
            <w:pPr>
              <w:jc w:val="center"/>
            </w:pPr>
            <w:r w:rsidRPr="008A2856">
              <w:rPr>
                <w:b/>
                <w:sz w:val="22"/>
              </w:rPr>
              <w:t>Material</w:t>
            </w:r>
          </w:p>
        </w:tc>
        <w:tc>
          <w:tcPr>
            <w:tcW w:w="1473" w:type="dxa"/>
            <w:shd w:val="clear" w:color="auto" w:fill="D9EAF7"/>
            <w:vAlign w:val="center"/>
          </w:tcPr>
          <w:p w14:paraId="0CB22EB9" w14:textId="77777777" w:rsidR="000519A7" w:rsidRPr="008A2856" w:rsidRDefault="008F1F57">
            <w:pPr>
              <w:jc w:val="center"/>
            </w:pPr>
            <w:r w:rsidRPr="008A2856">
              <w:rPr>
                <w:b/>
                <w:sz w:val="22"/>
              </w:rPr>
              <w:t>Jumlah Diproses</w:t>
            </w:r>
          </w:p>
        </w:tc>
        <w:tc>
          <w:tcPr>
            <w:tcW w:w="1473" w:type="dxa"/>
            <w:shd w:val="clear" w:color="auto" w:fill="D9EAF7"/>
            <w:vAlign w:val="center"/>
          </w:tcPr>
          <w:p w14:paraId="2AB71B6B" w14:textId="77777777" w:rsidR="000519A7" w:rsidRPr="008A2856" w:rsidRDefault="008F1F57">
            <w:pPr>
              <w:jc w:val="center"/>
            </w:pPr>
            <w:r w:rsidRPr="008A2856">
              <w:rPr>
                <w:b/>
                <w:sz w:val="22"/>
              </w:rPr>
              <w:t>Waktu per Kg</w:t>
            </w:r>
          </w:p>
        </w:tc>
        <w:tc>
          <w:tcPr>
            <w:tcW w:w="1473" w:type="dxa"/>
            <w:shd w:val="clear" w:color="auto" w:fill="D9EAF7"/>
            <w:vAlign w:val="center"/>
          </w:tcPr>
          <w:p w14:paraId="4DA391CA" w14:textId="77777777" w:rsidR="000519A7" w:rsidRPr="008A2856" w:rsidRDefault="008F1F57">
            <w:pPr>
              <w:jc w:val="center"/>
            </w:pPr>
            <w:r w:rsidRPr="008A2856">
              <w:rPr>
                <w:b/>
                <w:sz w:val="22"/>
              </w:rPr>
              <w:t>Total Waktu</w:t>
            </w:r>
          </w:p>
        </w:tc>
        <w:tc>
          <w:tcPr>
            <w:tcW w:w="1473" w:type="dxa"/>
            <w:shd w:val="clear" w:color="auto" w:fill="D9EAF7"/>
            <w:vAlign w:val="center"/>
          </w:tcPr>
          <w:p w14:paraId="171CDBE2" w14:textId="77777777" w:rsidR="000519A7" w:rsidRPr="008A2856" w:rsidRDefault="008F1F57">
            <w:pPr>
              <w:jc w:val="center"/>
            </w:pPr>
            <w:r w:rsidRPr="008A2856">
              <w:rPr>
                <w:b/>
                <w:sz w:val="22"/>
              </w:rPr>
              <w:t>Nilai Jual per Kg</w:t>
            </w:r>
          </w:p>
        </w:tc>
        <w:tc>
          <w:tcPr>
            <w:tcW w:w="1473" w:type="dxa"/>
            <w:shd w:val="clear" w:color="auto" w:fill="D9EAF7"/>
            <w:vAlign w:val="center"/>
          </w:tcPr>
          <w:p w14:paraId="492C3D59" w14:textId="77777777" w:rsidR="000519A7" w:rsidRPr="008A2856" w:rsidRDefault="008F1F57">
            <w:pPr>
              <w:jc w:val="center"/>
            </w:pPr>
            <w:r w:rsidRPr="008A2856">
              <w:rPr>
                <w:b/>
                <w:sz w:val="22"/>
              </w:rPr>
              <w:t>Total Nilai</w:t>
            </w:r>
          </w:p>
        </w:tc>
      </w:tr>
      <w:tr w:rsidR="008A2856" w:rsidRPr="008A2856" w14:paraId="7C612411" w14:textId="77777777">
        <w:trPr>
          <w:jc w:val="center"/>
        </w:trPr>
        <w:tc>
          <w:tcPr>
            <w:tcW w:w="1473" w:type="dxa"/>
          </w:tcPr>
          <w:p w14:paraId="79923B17" w14:textId="77777777" w:rsidR="000519A7" w:rsidRPr="008A2856" w:rsidRDefault="008F1F57">
            <w:r w:rsidRPr="008A2856">
              <w:rPr>
                <w:sz w:val="22"/>
              </w:rPr>
              <w:lastRenderedPageBreak/>
              <w:t>Besi</w:t>
            </w:r>
          </w:p>
        </w:tc>
        <w:tc>
          <w:tcPr>
            <w:tcW w:w="1473" w:type="dxa"/>
          </w:tcPr>
          <w:p w14:paraId="79F1CC5A" w14:textId="77777777" w:rsidR="000519A7" w:rsidRPr="008A2856" w:rsidRDefault="008F1F57">
            <w:pPr>
              <w:jc w:val="center"/>
            </w:pPr>
            <w:r w:rsidRPr="008A2856">
              <w:rPr>
                <w:sz w:val="22"/>
              </w:rPr>
              <w:t>10 kg</w:t>
            </w:r>
          </w:p>
        </w:tc>
        <w:tc>
          <w:tcPr>
            <w:tcW w:w="1473" w:type="dxa"/>
          </w:tcPr>
          <w:p w14:paraId="4C398138" w14:textId="77777777" w:rsidR="000519A7" w:rsidRPr="008A2856" w:rsidRDefault="008F1F57">
            <w:pPr>
              <w:jc w:val="center"/>
            </w:pPr>
            <w:r w:rsidRPr="008A2856">
              <w:rPr>
                <w:sz w:val="22"/>
              </w:rPr>
              <w:t>1 menit</w:t>
            </w:r>
          </w:p>
        </w:tc>
        <w:tc>
          <w:tcPr>
            <w:tcW w:w="1473" w:type="dxa"/>
          </w:tcPr>
          <w:p w14:paraId="551F2A2B" w14:textId="77777777" w:rsidR="000519A7" w:rsidRPr="008A2856" w:rsidRDefault="008F1F57">
            <w:pPr>
              <w:jc w:val="center"/>
            </w:pPr>
            <w:r w:rsidRPr="008A2856">
              <w:rPr>
                <w:sz w:val="22"/>
              </w:rPr>
              <w:t>10 menit</w:t>
            </w:r>
          </w:p>
        </w:tc>
        <w:tc>
          <w:tcPr>
            <w:tcW w:w="1473" w:type="dxa"/>
          </w:tcPr>
          <w:p w14:paraId="27A191E2" w14:textId="77777777" w:rsidR="000519A7" w:rsidRPr="008A2856" w:rsidRDefault="008F1F57">
            <w:pPr>
              <w:jc w:val="center"/>
            </w:pPr>
            <w:r w:rsidRPr="008A2856">
              <w:rPr>
                <w:sz w:val="22"/>
              </w:rPr>
              <w:t>Rp10.000</w:t>
            </w:r>
          </w:p>
        </w:tc>
        <w:tc>
          <w:tcPr>
            <w:tcW w:w="1473" w:type="dxa"/>
          </w:tcPr>
          <w:p w14:paraId="7C6651E8" w14:textId="77777777" w:rsidR="000519A7" w:rsidRPr="008A2856" w:rsidRDefault="008F1F57">
            <w:pPr>
              <w:jc w:val="center"/>
            </w:pPr>
            <w:r w:rsidRPr="008A2856">
              <w:rPr>
                <w:sz w:val="22"/>
              </w:rPr>
              <w:t>Rp100.000</w:t>
            </w:r>
          </w:p>
        </w:tc>
      </w:tr>
      <w:tr w:rsidR="008A2856" w:rsidRPr="008A2856" w14:paraId="677DE48B" w14:textId="77777777">
        <w:trPr>
          <w:jc w:val="center"/>
        </w:trPr>
        <w:tc>
          <w:tcPr>
            <w:tcW w:w="1473" w:type="dxa"/>
          </w:tcPr>
          <w:p w14:paraId="35B1AADE" w14:textId="77777777" w:rsidR="000519A7" w:rsidRPr="008A2856" w:rsidRDefault="008F1F57">
            <w:r w:rsidRPr="008A2856">
              <w:rPr>
                <w:sz w:val="22"/>
              </w:rPr>
              <w:t>Plastik</w:t>
            </w:r>
          </w:p>
        </w:tc>
        <w:tc>
          <w:tcPr>
            <w:tcW w:w="1473" w:type="dxa"/>
          </w:tcPr>
          <w:p w14:paraId="7BF4E8E0" w14:textId="77777777" w:rsidR="000519A7" w:rsidRPr="008A2856" w:rsidRDefault="008F1F57">
            <w:pPr>
              <w:jc w:val="center"/>
            </w:pPr>
            <w:r w:rsidRPr="008A2856">
              <w:rPr>
                <w:sz w:val="22"/>
              </w:rPr>
              <w:t>20 kg</w:t>
            </w:r>
          </w:p>
        </w:tc>
        <w:tc>
          <w:tcPr>
            <w:tcW w:w="1473" w:type="dxa"/>
          </w:tcPr>
          <w:p w14:paraId="7D96DE98" w14:textId="77777777" w:rsidR="000519A7" w:rsidRPr="008A2856" w:rsidRDefault="008F1F57">
            <w:pPr>
              <w:jc w:val="center"/>
            </w:pPr>
            <w:r w:rsidRPr="008A2856">
              <w:rPr>
                <w:sz w:val="22"/>
              </w:rPr>
              <w:t>2 menit</w:t>
            </w:r>
          </w:p>
        </w:tc>
        <w:tc>
          <w:tcPr>
            <w:tcW w:w="1473" w:type="dxa"/>
          </w:tcPr>
          <w:p w14:paraId="1FE66BED" w14:textId="77777777" w:rsidR="000519A7" w:rsidRPr="008A2856" w:rsidRDefault="008F1F57">
            <w:pPr>
              <w:jc w:val="center"/>
            </w:pPr>
            <w:r w:rsidRPr="008A2856">
              <w:rPr>
                <w:sz w:val="22"/>
              </w:rPr>
              <w:t>40 menit</w:t>
            </w:r>
          </w:p>
        </w:tc>
        <w:tc>
          <w:tcPr>
            <w:tcW w:w="1473" w:type="dxa"/>
          </w:tcPr>
          <w:p w14:paraId="65C71C91" w14:textId="77777777" w:rsidR="000519A7" w:rsidRPr="008A2856" w:rsidRDefault="008F1F57">
            <w:pPr>
              <w:jc w:val="center"/>
            </w:pPr>
            <w:r w:rsidRPr="008A2856">
              <w:rPr>
                <w:sz w:val="22"/>
              </w:rPr>
              <w:t>Rp7.000</w:t>
            </w:r>
          </w:p>
        </w:tc>
        <w:tc>
          <w:tcPr>
            <w:tcW w:w="1473" w:type="dxa"/>
          </w:tcPr>
          <w:p w14:paraId="229FCCBB" w14:textId="77777777" w:rsidR="000519A7" w:rsidRPr="008A2856" w:rsidRDefault="008F1F57">
            <w:pPr>
              <w:jc w:val="center"/>
            </w:pPr>
            <w:r w:rsidRPr="008A2856">
              <w:rPr>
                <w:sz w:val="22"/>
              </w:rPr>
              <w:t>Rp140.000</w:t>
            </w:r>
          </w:p>
        </w:tc>
      </w:tr>
      <w:tr w:rsidR="008A2856" w:rsidRPr="008A2856" w14:paraId="6BFC888F" w14:textId="77777777">
        <w:trPr>
          <w:jc w:val="center"/>
        </w:trPr>
        <w:tc>
          <w:tcPr>
            <w:tcW w:w="1473" w:type="dxa"/>
          </w:tcPr>
          <w:p w14:paraId="63B594B1" w14:textId="77777777" w:rsidR="000519A7" w:rsidRPr="008A2856" w:rsidRDefault="008F1F57">
            <w:r w:rsidRPr="008A2856">
              <w:rPr>
                <w:sz w:val="22"/>
              </w:rPr>
              <w:t>Kaleng</w:t>
            </w:r>
          </w:p>
        </w:tc>
        <w:tc>
          <w:tcPr>
            <w:tcW w:w="1473" w:type="dxa"/>
          </w:tcPr>
          <w:p w14:paraId="48162F3B" w14:textId="77777777" w:rsidR="000519A7" w:rsidRPr="008A2856" w:rsidRDefault="008F1F57">
            <w:pPr>
              <w:jc w:val="center"/>
            </w:pPr>
            <w:r w:rsidRPr="008A2856">
              <w:rPr>
                <w:sz w:val="22"/>
              </w:rPr>
              <w:t>2 kg</w:t>
            </w:r>
          </w:p>
        </w:tc>
        <w:tc>
          <w:tcPr>
            <w:tcW w:w="1473" w:type="dxa"/>
          </w:tcPr>
          <w:p w14:paraId="161EB79D" w14:textId="77777777" w:rsidR="000519A7" w:rsidRPr="008A2856" w:rsidRDefault="008F1F57">
            <w:pPr>
              <w:jc w:val="center"/>
            </w:pPr>
            <w:r w:rsidRPr="008A2856">
              <w:rPr>
                <w:sz w:val="22"/>
              </w:rPr>
              <w:t>5 menit</w:t>
            </w:r>
          </w:p>
        </w:tc>
        <w:tc>
          <w:tcPr>
            <w:tcW w:w="1473" w:type="dxa"/>
          </w:tcPr>
          <w:p w14:paraId="3376B8F5" w14:textId="77777777" w:rsidR="000519A7" w:rsidRPr="008A2856" w:rsidRDefault="008F1F57">
            <w:pPr>
              <w:jc w:val="center"/>
            </w:pPr>
            <w:r w:rsidRPr="008A2856">
              <w:rPr>
                <w:sz w:val="22"/>
              </w:rPr>
              <w:t>10 menit</w:t>
            </w:r>
          </w:p>
        </w:tc>
        <w:tc>
          <w:tcPr>
            <w:tcW w:w="1473" w:type="dxa"/>
          </w:tcPr>
          <w:p w14:paraId="6CA26E4F" w14:textId="77777777" w:rsidR="000519A7" w:rsidRPr="008A2856" w:rsidRDefault="008F1F57">
            <w:pPr>
              <w:jc w:val="center"/>
            </w:pPr>
            <w:r w:rsidRPr="008A2856">
              <w:rPr>
                <w:sz w:val="22"/>
              </w:rPr>
              <w:t>Rp5.000</w:t>
            </w:r>
          </w:p>
        </w:tc>
        <w:tc>
          <w:tcPr>
            <w:tcW w:w="1473" w:type="dxa"/>
          </w:tcPr>
          <w:p w14:paraId="2E6ECEB4" w14:textId="77777777" w:rsidR="000519A7" w:rsidRPr="008A2856" w:rsidRDefault="008F1F57">
            <w:pPr>
              <w:jc w:val="center"/>
            </w:pPr>
            <w:r w:rsidRPr="008A2856">
              <w:rPr>
                <w:sz w:val="22"/>
              </w:rPr>
              <w:t>Rp10.000</w:t>
            </w:r>
          </w:p>
        </w:tc>
      </w:tr>
      <w:tr w:rsidR="008A2856" w:rsidRPr="008A2856" w14:paraId="66C3B179" w14:textId="77777777">
        <w:trPr>
          <w:jc w:val="center"/>
        </w:trPr>
        <w:tc>
          <w:tcPr>
            <w:tcW w:w="1473" w:type="dxa"/>
          </w:tcPr>
          <w:p w14:paraId="520FC67E" w14:textId="77777777" w:rsidR="000519A7" w:rsidRPr="008A2856" w:rsidRDefault="008F1F57">
            <w:r w:rsidRPr="008A2856">
              <w:rPr>
                <w:sz w:val="22"/>
              </w:rPr>
              <w:t>Total</w:t>
            </w:r>
          </w:p>
        </w:tc>
        <w:tc>
          <w:tcPr>
            <w:tcW w:w="1473" w:type="dxa"/>
          </w:tcPr>
          <w:p w14:paraId="423EA305" w14:textId="77777777" w:rsidR="000519A7" w:rsidRPr="008A2856" w:rsidRDefault="008F1F57">
            <w:pPr>
              <w:jc w:val="center"/>
            </w:pPr>
            <w:r w:rsidRPr="008A2856">
              <w:rPr>
                <w:sz w:val="22"/>
              </w:rPr>
              <w:t>32 kg</w:t>
            </w:r>
          </w:p>
        </w:tc>
        <w:tc>
          <w:tcPr>
            <w:tcW w:w="1473" w:type="dxa"/>
          </w:tcPr>
          <w:p w14:paraId="7800C916" w14:textId="77777777" w:rsidR="000519A7" w:rsidRPr="008A2856" w:rsidRDefault="000519A7">
            <w:pPr>
              <w:jc w:val="center"/>
            </w:pPr>
          </w:p>
        </w:tc>
        <w:tc>
          <w:tcPr>
            <w:tcW w:w="1473" w:type="dxa"/>
          </w:tcPr>
          <w:p w14:paraId="512F3BC4" w14:textId="77777777" w:rsidR="000519A7" w:rsidRPr="008A2856" w:rsidRDefault="008F1F57">
            <w:pPr>
              <w:jc w:val="center"/>
            </w:pPr>
            <w:r w:rsidRPr="008A2856">
              <w:rPr>
                <w:sz w:val="22"/>
              </w:rPr>
              <w:t>60 menit</w:t>
            </w:r>
          </w:p>
        </w:tc>
        <w:tc>
          <w:tcPr>
            <w:tcW w:w="1473" w:type="dxa"/>
          </w:tcPr>
          <w:p w14:paraId="1C14A1E7" w14:textId="77777777" w:rsidR="000519A7" w:rsidRPr="008A2856" w:rsidRDefault="000519A7">
            <w:pPr>
              <w:jc w:val="center"/>
            </w:pPr>
          </w:p>
        </w:tc>
        <w:tc>
          <w:tcPr>
            <w:tcW w:w="1473" w:type="dxa"/>
          </w:tcPr>
          <w:p w14:paraId="5E93CA45" w14:textId="77777777" w:rsidR="000519A7" w:rsidRPr="008A2856" w:rsidRDefault="008F1F57">
            <w:pPr>
              <w:jc w:val="center"/>
            </w:pPr>
            <w:r w:rsidRPr="008A2856">
              <w:rPr>
                <w:sz w:val="22"/>
              </w:rPr>
              <w:t>Rp250.000</w:t>
            </w:r>
          </w:p>
        </w:tc>
      </w:tr>
    </w:tbl>
    <w:p w14:paraId="7C7C6B2F" w14:textId="77777777" w:rsidR="000519A7" w:rsidRPr="008A2856" w:rsidRDefault="008F1F57">
      <w:pPr>
        <w:spacing w:after="80"/>
      </w:pPr>
      <w:r w:rsidRPr="008A2856">
        <w:t>Jadi, metode Dynamic Programming menghasilkan total berat selesai 32 kg, total waktu terpakai 60 menit, dan total nilai jual Rp250.000.</w:t>
      </w:r>
    </w:p>
    <w:p w14:paraId="4C28F06C"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4. Metode Round-Robin</w:t>
      </w:r>
    </w:p>
    <w:p w14:paraId="599C2CEF" w14:textId="77777777" w:rsidR="000519A7" w:rsidRPr="008A2856" w:rsidRDefault="008F1F57">
      <w:pPr>
        <w:pStyle w:val="Heading2"/>
        <w:spacing w:after="80"/>
        <w:rPr>
          <w:color w:val="auto"/>
        </w:rPr>
      </w:pPr>
      <w:r w:rsidRPr="008A2856">
        <w:rPr>
          <w:rFonts w:ascii="Times New Roman" w:eastAsia="Times New Roman" w:hAnsi="Times New Roman"/>
          <w:color w:val="auto"/>
        </w:rPr>
        <w:t>4.1 Pengertian Round-Robin</w:t>
      </w:r>
    </w:p>
    <w:p w14:paraId="5774B486" w14:textId="77777777" w:rsidR="000519A7" w:rsidRPr="008A2856" w:rsidRDefault="008F1F57">
      <w:pPr>
        <w:spacing w:after="80"/>
      </w:pPr>
      <w:r w:rsidRPr="008A2856">
        <w:t>Round-Robin adalah metode penjadwalan yang membagi proses secara bergiliran. Pada metode ini, mesin tidak langsung menyelesaikan satu material sampai habis, tetapi memproses setiap material secara berurutan. Urutan prosesnya adalah 1 kg Besi -&gt; 1 kg Plastik -&gt; 1 kg Kaleng -&gt; ulangi kembali. Metode ini lebih mengutamakan pemerataan proses, sehingga semua material mendapatkan kesempatan untuk diproduksi.</w:t>
      </w:r>
    </w:p>
    <w:p w14:paraId="333E6181" w14:textId="77777777" w:rsidR="000519A7" w:rsidRPr="008A2856" w:rsidRDefault="008F1F57">
      <w:pPr>
        <w:pStyle w:val="Heading2"/>
        <w:spacing w:after="80"/>
        <w:rPr>
          <w:color w:val="auto"/>
        </w:rPr>
      </w:pPr>
      <w:r w:rsidRPr="008A2856">
        <w:rPr>
          <w:rFonts w:ascii="Times New Roman" w:eastAsia="Times New Roman" w:hAnsi="Times New Roman"/>
          <w:color w:val="auto"/>
        </w:rPr>
        <w:t>4.2 Alur Metode Round-Robin</w:t>
      </w:r>
    </w:p>
    <w:p w14:paraId="7B2F701F" w14:textId="77777777" w:rsidR="000519A7" w:rsidRPr="008A2856" w:rsidRDefault="008F1F57">
      <w:pPr>
        <w:spacing w:after="0"/>
        <w:ind w:left="425" w:hanging="283"/>
      </w:pPr>
      <w:r w:rsidRPr="008A2856">
        <w:t>1. Menentukan urutan material: besi, plastik, lalu kaleng.</w:t>
      </w:r>
    </w:p>
    <w:p w14:paraId="65ED426E" w14:textId="77777777" w:rsidR="000519A7" w:rsidRPr="008A2856" w:rsidRDefault="008F1F57">
      <w:pPr>
        <w:spacing w:after="0"/>
        <w:ind w:left="425" w:hanging="283"/>
      </w:pPr>
      <w:r w:rsidRPr="008A2856">
        <w:t>2. Mesin memproses 1 kg besi.</w:t>
      </w:r>
    </w:p>
    <w:p w14:paraId="5A1A68D3" w14:textId="77777777" w:rsidR="000519A7" w:rsidRPr="008A2856" w:rsidRDefault="008F1F57">
      <w:pPr>
        <w:spacing w:after="0"/>
        <w:ind w:left="425" w:hanging="283"/>
      </w:pPr>
      <w:r w:rsidRPr="008A2856">
        <w:t>3. Setelah itu mesin memproses 1 kg plastik.</w:t>
      </w:r>
    </w:p>
    <w:p w14:paraId="423451F3" w14:textId="77777777" w:rsidR="000519A7" w:rsidRPr="008A2856" w:rsidRDefault="008F1F57">
      <w:pPr>
        <w:spacing w:after="0"/>
        <w:ind w:left="425" w:hanging="283"/>
      </w:pPr>
      <w:r w:rsidRPr="008A2856">
        <w:t>4. Setelah itu mesin memproses 1 kg kaleng.</w:t>
      </w:r>
    </w:p>
    <w:p w14:paraId="6C38B54F" w14:textId="77777777" w:rsidR="000519A7" w:rsidRPr="008A2856" w:rsidRDefault="008F1F57">
      <w:pPr>
        <w:spacing w:after="0"/>
        <w:ind w:left="425" w:hanging="283"/>
      </w:pPr>
      <w:r w:rsidRPr="008A2856">
        <w:t>5. Siklus tersebut diulang sampai waktu 60 menit hampir habis.</w:t>
      </w:r>
    </w:p>
    <w:p w14:paraId="56909654" w14:textId="77777777" w:rsidR="000519A7" w:rsidRPr="008A2856" w:rsidRDefault="008F1F57">
      <w:pPr>
        <w:spacing w:after="0"/>
        <w:ind w:left="425" w:hanging="283"/>
      </w:pPr>
      <w:r w:rsidRPr="008A2856">
        <w:t>6. Jika sisa waktu tidak cukup untuk memproses material berikutnya, proses dihentikan.</w:t>
      </w:r>
    </w:p>
    <w:p w14:paraId="03E3ED76" w14:textId="77777777" w:rsidR="000519A7" w:rsidRPr="008A2856" w:rsidRDefault="008F1F57">
      <w:pPr>
        <w:spacing w:after="0"/>
        <w:ind w:left="425" w:hanging="283"/>
      </w:pPr>
      <w:r w:rsidRPr="008A2856">
        <w:t>7. Hasil akhir dihitung berdasarkan jumlah material yang berhasil diproses.</w:t>
      </w:r>
    </w:p>
    <w:p w14:paraId="5A196C48" w14:textId="77777777" w:rsidR="000519A7" w:rsidRPr="008A2856" w:rsidRDefault="008F1F57">
      <w:pPr>
        <w:pStyle w:val="Heading2"/>
        <w:spacing w:after="80"/>
        <w:rPr>
          <w:color w:val="auto"/>
        </w:rPr>
      </w:pPr>
      <w:r w:rsidRPr="008A2856">
        <w:rPr>
          <w:rFonts w:ascii="Times New Roman" w:eastAsia="Times New Roman" w:hAnsi="Times New Roman"/>
          <w:color w:val="auto"/>
        </w:rPr>
        <w:t>4.3 Perhitungan Round-Robin</w:t>
      </w:r>
    </w:p>
    <w:p w14:paraId="1C5BEAA3" w14:textId="77777777" w:rsidR="000519A7" w:rsidRPr="008A2856" w:rsidRDefault="008F1F57">
      <w:pPr>
        <w:spacing w:after="0"/>
      </w:pPr>
      <w:r w:rsidRPr="008A2856">
        <w:rPr>
          <w:b/>
        </w:rPr>
        <w:t>Satu siklus penuh membutuhkan waktu:</w:t>
      </w:r>
    </w:p>
    <w:p w14:paraId="0D4538F3" w14:textId="77777777" w:rsidR="000519A7" w:rsidRPr="008A2856" w:rsidRDefault="008F1F57">
      <w:pPr>
        <w:spacing w:after="0"/>
      </w:pPr>
      <w:r w:rsidRPr="008A2856">
        <w:t>Besi = 1 menit</w:t>
      </w:r>
      <w:r w:rsidRPr="008A2856">
        <w:br/>
        <w:t>Plastik = 2 menit</w:t>
      </w:r>
      <w:r w:rsidRPr="008A2856">
        <w:br/>
        <w:t>Kaleng = 5 menit</w:t>
      </w:r>
    </w:p>
    <w:p w14:paraId="33A66B90" w14:textId="77777777" w:rsidR="000519A7" w:rsidRPr="008A2856" w:rsidRDefault="008F1F57">
      <w:pPr>
        <w:spacing w:after="0"/>
      </w:pPr>
      <w:r w:rsidRPr="008A2856">
        <w:t>Total satu siklus = 1 + 2 + 5 = 8 menit</w:t>
      </w:r>
    </w:p>
    <w:p w14:paraId="12795060" w14:textId="77777777" w:rsidR="000519A7" w:rsidRPr="008A2856" w:rsidRDefault="008F1F57">
      <w:pPr>
        <w:spacing w:after="80"/>
      </w:pPr>
      <w:r w:rsidRPr="008A2856">
        <w:t>Dalam waktu 60 menit: 60 ÷ 8 = 7 putaran penuh, sisa 4 menit</w:t>
      </w:r>
    </w:p>
    <w:p w14:paraId="530D3D47" w14:textId="77777777" w:rsidR="000519A7" w:rsidRPr="008A2856" w:rsidRDefault="008F1F57">
      <w:pPr>
        <w:spacing w:after="0"/>
      </w:pPr>
      <w:r w:rsidRPr="008A2856">
        <w:rPr>
          <w:b/>
        </w:rPr>
        <w:t>Hasil 7 putaran penuh:</w:t>
      </w:r>
    </w:p>
    <w:tbl>
      <w:tblPr>
        <w:tblStyle w:val="TableGrid"/>
        <w:tblW w:w="0" w:type="auto"/>
        <w:jc w:val="center"/>
        <w:tblLook w:val="04A0" w:firstRow="1" w:lastRow="0" w:firstColumn="1" w:lastColumn="0" w:noHBand="0" w:noVBand="1"/>
      </w:tblPr>
      <w:tblGrid>
        <w:gridCol w:w="2942"/>
        <w:gridCol w:w="2943"/>
        <w:gridCol w:w="2943"/>
      </w:tblGrid>
      <w:tr w:rsidR="008A2856" w:rsidRPr="008A2856" w14:paraId="0D00433E" w14:textId="77777777">
        <w:trPr>
          <w:jc w:val="center"/>
        </w:trPr>
        <w:tc>
          <w:tcPr>
            <w:tcW w:w="2946" w:type="dxa"/>
            <w:shd w:val="clear" w:color="auto" w:fill="D9EAF7"/>
            <w:vAlign w:val="center"/>
          </w:tcPr>
          <w:p w14:paraId="3DF4B4CB" w14:textId="77777777" w:rsidR="000519A7" w:rsidRPr="008A2856" w:rsidRDefault="008F1F57">
            <w:pPr>
              <w:jc w:val="center"/>
            </w:pPr>
            <w:r w:rsidRPr="008A2856">
              <w:rPr>
                <w:b/>
                <w:sz w:val="22"/>
              </w:rPr>
              <w:t>Material</w:t>
            </w:r>
          </w:p>
        </w:tc>
        <w:tc>
          <w:tcPr>
            <w:tcW w:w="2946" w:type="dxa"/>
            <w:shd w:val="clear" w:color="auto" w:fill="D9EAF7"/>
            <w:vAlign w:val="center"/>
          </w:tcPr>
          <w:p w14:paraId="6FC8AE14" w14:textId="77777777" w:rsidR="000519A7" w:rsidRPr="008A2856" w:rsidRDefault="008F1F57">
            <w:pPr>
              <w:jc w:val="center"/>
            </w:pPr>
            <w:r w:rsidRPr="008A2856">
              <w:rPr>
                <w:b/>
                <w:sz w:val="22"/>
              </w:rPr>
              <w:t>Hasil 7 Putaran</w:t>
            </w:r>
          </w:p>
        </w:tc>
        <w:tc>
          <w:tcPr>
            <w:tcW w:w="2946" w:type="dxa"/>
            <w:shd w:val="clear" w:color="auto" w:fill="D9EAF7"/>
            <w:vAlign w:val="center"/>
          </w:tcPr>
          <w:p w14:paraId="00CB2969" w14:textId="77777777" w:rsidR="000519A7" w:rsidRPr="008A2856" w:rsidRDefault="008F1F57">
            <w:pPr>
              <w:jc w:val="center"/>
            </w:pPr>
            <w:r w:rsidRPr="008A2856">
              <w:rPr>
                <w:b/>
                <w:sz w:val="22"/>
              </w:rPr>
              <w:t>Waktu</w:t>
            </w:r>
          </w:p>
        </w:tc>
      </w:tr>
      <w:tr w:rsidR="008A2856" w:rsidRPr="008A2856" w14:paraId="487C1E0D" w14:textId="77777777">
        <w:trPr>
          <w:jc w:val="center"/>
        </w:trPr>
        <w:tc>
          <w:tcPr>
            <w:tcW w:w="2946" w:type="dxa"/>
          </w:tcPr>
          <w:p w14:paraId="5E204770" w14:textId="77777777" w:rsidR="000519A7" w:rsidRPr="008A2856" w:rsidRDefault="008F1F57">
            <w:r w:rsidRPr="008A2856">
              <w:rPr>
                <w:sz w:val="22"/>
              </w:rPr>
              <w:t>Besi</w:t>
            </w:r>
          </w:p>
        </w:tc>
        <w:tc>
          <w:tcPr>
            <w:tcW w:w="2946" w:type="dxa"/>
          </w:tcPr>
          <w:p w14:paraId="17617596" w14:textId="77777777" w:rsidR="000519A7" w:rsidRPr="008A2856" w:rsidRDefault="008F1F57">
            <w:pPr>
              <w:jc w:val="center"/>
            </w:pPr>
            <w:r w:rsidRPr="008A2856">
              <w:rPr>
                <w:sz w:val="22"/>
              </w:rPr>
              <w:t>7 kg</w:t>
            </w:r>
          </w:p>
        </w:tc>
        <w:tc>
          <w:tcPr>
            <w:tcW w:w="2946" w:type="dxa"/>
          </w:tcPr>
          <w:p w14:paraId="10E8A7DA" w14:textId="77777777" w:rsidR="000519A7" w:rsidRPr="008A2856" w:rsidRDefault="008F1F57">
            <w:pPr>
              <w:jc w:val="center"/>
            </w:pPr>
            <w:r w:rsidRPr="008A2856">
              <w:rPr>
                <w:sz w:val="22"/>
              </w:rPr>
              <w:t>7 menit</w:t>
            </w:r>
          </w:p>
        </w:tc>
      </w:tr>
      <w:tr w:rsidR="008A2856" w:rsidRPr="008A2856" w14:paraId="6BE13C7C" w14:textId="77777777">
        <w:trPr>
          <w:jc w:val="center"/>
        </w:trPr>
        <w:tc>
          <w:tcPr>
            <w:tcW w:w="2946" w:type="dxa"/>
          </w:tcPr>
          <w:p w14:paraId="5C99B9FA" w14:textId="77777777" w:rsidR="000519A7" w:rsidRPr="008A2856" w:rsidRDefault="008F1F57">
            <w:r w:rsidRPr="008A2856">
              <w:rPr>
                <w:sz w:val="22"/>
              </w:rPr>
              <w:t>Plastik</w:t>
            </w:r>
          </w:p>
        </w:tc>
        <w:tc>
          <w:tcPr>
            <w:tcW w:w="2946" w:type="dxa"/>
          </w:tcPr>
          <w:p w14:paraId="1080A32F" w14:textId="77777777" w:rsidR="000519A7" w:rsidRPr="008A2856" w:rsidRDefault="008F1F57">
            <w:pPr>
              <w:jc w:val="center"/>
            </w:pPr>
            <w:r w:rsidRPr="008A2856">
              <w:rPr>
                <w:sz w:val="22"/>
              </w:rPr>
              <w:t>7 kg</w:t>
            </w:r>
          </w:p>
        </w:tc>
        <w:tc>
          <w:tcPr>
            <w:tcW w:w="2946" w:type="dxa"/>
          </w:tcPr>
          <w:p w14:paraId="3201031D" w14:textId="77777777" w:rsidR="000519A7" w:rsidRPr="008A2856" w:rsidRDefault="008F1F57">
            <w:pPr>
              <w:jc w:val="center"/>
            </w:pPr>
            <w:r w:rsidRPr="008A2856">
              <w:rPr>
                <w:sz w:val="22"/>
              </w:rPr>
              <w:t>14 menit</w:t>
            </w:r>
          </w:p>
        </w:tc>
      </w:tr>
      <w:tr w:rsidR="008A2856" w:rsidRPr="008A2856" w14:paraId="1C42F664" w14:textId="77777777">
        <w:trPr>
          <w:jc w:val="center"/>
        </w:trPr>
        <w:tc>
          <w:tcPr>
            <w:tcW w:w="2946" w:type="dxa"/>
          </w:tcPr>
          <w:p w14:paraId="3ADA4FCB" w14:textId="77777777" w:rsidR="000519A7" w:rsidRPr="008A2856" w:rsidRDefault="008F1F57">
            <w:r w:rsidRPr="008A2856">
              <w:rPr>
                <w:sz w:val="22"/>
              </w:rPr>
              <w:t>Kaleng</w:t>
            </w:r>
          </w:p>
        </w:tc>
        <w:tc>
          <w:tcPr>
            <w:tcW w:w="2946" w:type="dxa"/>
          </w:tcPr>
          <w:p w14:paraId="6433E434" w14:textId="77777777" w:rsidR="000519A7" w:rsidRPr="008A2856" w:rsidRDefault="008F1F57">
            <w:pPr>
              <w:jc w:val="center"/>
            </w:pPr>
            <w:r w:rsidRPr="008A2856">
              <w:rPr>
                <w:sz w:val="22"/>
              </w:rPr>
              <w:t>7 kg</w:t>
            </w:r>
          </w:p>
        </w:tc>
        <w:tc>
          <w:tcPr>
            <w:tcW w:w="2946" w:type="dxa"/>
          </w:tcPr>
          <w:p w14:paraId="35C68757" w14:textId="77777777" w:rsidR="000519A7" w:rsidRPr="008A2856" w:rsidRDefault="008F1F57">
            <w:pPr>
              <w:jc w:val="center"/>
            </w:pPr>
            <w:r w:rsidRPr="008A2856">
              <w:rPr>
                <w:sz w:val="22"/>
              </w:rPr>
              <w:t>35 menit</w:t>
            </w:r>
          </w:p>
        </w:tc>
      </w:tr>
      <w:tr w:rsidR="008A2856" w:rsidRPr="008A2856" w14:paraId="16C204E2" w14:textId="77777777">
        <w:trPr>
          <w:jc w:val="center"/>
        </w:trPr>
        <w:tc>
          <w:tcPr>
            <w:tcW w:w="2946" w:type="dxa"/>
          </w:tcPr>
          <w:p w14:paraId="4FF30F60" w14:textId="77777777" w:rsidR="000519A7" w:rsidRPr="008A2856" w:rsidRDefault="008F1F57">
            <w:r w:rsidRPr="008A2856">
              <w:rPr>
                <w:sz w:val="22"/>
              </w:rPr>
              <w:t>Total</w:t>
            </w:r>
          </w:p>
        </w:tc>
        <w:tc>
          <w:tcPr>
            <w:tcW w:w="2946" w:type="dxa"/>
          </w:tcPr>
          <w:p w14:paraId="3AA1C6CB" w14:textId="77777777" w:rsidR="000519A7" w:rsidRPr="008A2856" w:rsidRDefault="008F1F57">
            <w:pPr>
              <w:jc w:val="center"/>
            </w:pPr>
            <w:r w:rsidRPr="008A2856">
              <w:rPr>
                <w:sz w:val="22"/>
              </w:rPr>
              <w:t>21 kg</w:t>
            </w:r>
          </w:p>
        </w:tc>
        <w:tc>
          <w:tcPr>
            <w:tcW w:w="2946" w:type="dxa"/>
          </w:tcPr>
          <w:p w14:paraId="6B542951" w14:textId="77777777" w:rsidR="000519A7" w:rsidRPr="008A2856" w:rsidRDefault="008F1F57">
            <w:pPr>
              <w:jc w:val="center"/>
            </w:pPr>
            <w:r w:rsidRPr="008A2856">
              <w:rPr>
                <w:sz w:val="22"/>
              </w:rPr>
              <w:t>56 menit</w:t>
            </w:r>
          </w:p>
        </w:tc>
      </w:tr>
    </w:tbl>
    <w:p w14:paraId="2C4220B4" w14:textId="77777777" w:rsidR="000519A7" w:rsidRPr="008A2856" w:rsidRDefault="008F1F57">
      <w:pPr>
        <w:spacing w:after="80"/>
      </w:pPr>
      <w:r w:rsidRPr="008A2856">
        <w:t>Sisa waktu 4 menit digunakan untuk memproses 1 kg besi (1 menit) dan 1 kg plastik (2 menit), sehingga sisa waktu menjadi 1 menit. Waktu tersebut tidak cukup untuk memproses 1 kg kaleng karena kaleng membutuhkan 5 menit/kg.</w:t>
      </w:r>
    </w:p>
    <w:p w14:paraId="7FED619E" w14:textId="77777777" w:rsidR="000519A7" w:rsidRPr="008A2856" w:rsidRDefault="008F1F57">
      <w:pPr>
        <w:spacing w:after="0"/>
      </w:pPr>
      <w:r w:rsidRPr="008A2856">
        <w:rPr>
          <w:b/>
        </w:rPr>
        <w:t>Maka hasil akhir Round-Robin adalah:</w:t>
      </w:r>
    </w:p>
    <w:tbl>
      <w:tblPr>
        <w:tblStyle w:val="TableGrid"/>
        <w:tblW w:w="0" w:type="auto"/>
        <w:jc w:val="center"/>
        <w:tblLook w:val="04A0" w:firstRow="1" w:lastRow="0" w:firstColumn="1" w:lastColumn="0" w:noHBand="0" w:noVBand="1"/>
      </w:tblPr>
      <w:tblGrid>
        <w:gridCol w:w="1471"/>
        <w:gridCol w:w="1471"/>
        <w:gridCol w:w="1471"/>
        <w:gridCol w:w="1471"/>
        <w:gridCol w:w="1472"/>
        <w:gridCol w:w="1472"/>
      </w:tblGrid>
      <w:tr w:rsidR="008A2856" w:rsidRPr="008A2856" w14:paraId="17150A49" w14:textId="77777777">
        <w:trPr>
          <w:jc w:val="center"/>
        </w:trPr>
        <w:tc>
          <w:tcPr>
            <w:tcW w:w="1473" w:type="dxa"/>
            <w:shd w:val="clear" w:color="auto" w:fill="D9EAF7"/>
            <w:vAlign w:val="center"/>
          </w:tcPr>
          <w:p w14:paraId="50C6EE7F" w14:textId="77777777" w:rsidR="000519A7" w:rsidRPr="008A2856" w:rsidRDefault="008F1F57">
            <w:pPr>
              <w:jc w:val="center"/>
            </w:pPr>
            <w:r w:rsidRPr="008A2856">
              <w:rPr>
                <w:b/>
                <w:sz w:val="22"/>
              </w:rPr>
              <w:lastRenderedPageBreak/>
              <w:t>Material</w:t>
            </w:r>
          </w:p>
        </w:tc>
        <w:tc>
          <w:tcPr>
            <w:tcW w:w="1473" w:type="dxa"/>
            <w:shd w:val="clear" w:color="auto" w:fill="D9EAF7"/>
            <w:vAlign w:val="center"/>
          </w:tcPr>
          <w:p w14:paraId="7AB860F7" w14:textId="77777777" w:rsidR="000519A7" w:rsidRPr="008A2856" w:rsidRDefault="008F1F57">
            <w:pPr>
              <w:jc w:val="center"/>
            </w:pPr>
            <w:r w:rsidRPr="008A2856">
              <w:rPr>
                <w:b/>
                <w:sz w:val="22"/>
              </w:rPr>
              <w:t>Jumlah Diproses</w:t>
            </w:r>
          </w:p>
        </w:tc>
        <w:tc>
          <w:tcPr>
            <w:tcW w:w="1473" w:type="dxa"/>
            <w:shd w:val="clear" w:color="auto" w:fill="D9EAF7"/>
            <w:vAlign w:val="center"/>
          </w:tcPr>
          <w:p w14:paraId="0E6CD3FA" w14:textId="77777777" w:rsidR="000519A7" w:rsidRPr="008A2856" w:rsidRDefault="008F1F57">
            <w:pPr>
              <w:jc w:val="center"/>
            </w:pPr>
            <w:r w:rsidRPr="008A2856">
              <w:rPr>
                <w:b/>
                <w:sz w:val="22"/>
              </w:rPr>
              <w:t>Waktu per Kg</w:t>
            </w:r>
          </w:p>
        </w:tc>
        <w:tc>
          <w:tcPr>
            <w:tcW w:w="1473" w:type="dxa"/>
            <w:shd w:val="clear" w:color="auto" w:fill="D9EAF7"/>
            <w:vAlign w:val="center"/>
          </w:tcPr>
          <w:p w14:paraId="000CD532" w14:textId="77777777" w:rsidR="000519A7" w:rsidRPr="008A2856" w:rsidRDefault="008F1F57">
            <w:pPr>
              <w:jc w:val="center"/>
            </w:pPr>
            <w:r w:rsidRPr="008A2856">
              <w:rPr>
                <w:b/>
                <w:sz w:val="22"/>
              </w:rPr>
              <w:t>Total Waktu</w:t>
            </w:r>
          </w:p>
        </w:tc>
        <w:tc>
          <w:tcPr>
            <w:tcW w:w="1473" w:type="dxa"/>
            <w:shd w:val="clear" w:color="auto" w:fill="D9EAF7"/>
            <w:vAlign w:val="center"/>
          </w:tcPr>
          <w:p w14:paraId="075B9B8F" w14:textId="77777777" w:rsidR="000519A7" w:rsidRPr="008A2856" w:rsidRDefault="008F1F57">
            <w:pPr>
              <w:jc w:val="center"/>
            </w:pPr>
            <w:r w:rsidRPr="008A2856">
              <w:rPr>
                <w:b/>
                <w:sz w:val="22"/>
              </w:rPr>
              <w:t>Nilai Jual per Kg</w:t>
            </w:r>
          </w:p>
        </w:tc>
        <w:tc>
          <w:tcPr>
            <w:tcW w:w="1473" w:type="dxa"/>
            <w:shd w:val="clear" w:color="auto" w:fill="D9EAF7"/>
            <w:vAlign w:val="center"/>
          </w:tcPr>
          <w:p w14:paraId="606B7FDC" w14:textId="77777777" w:rsidR="000519A7" w:rsidRPr="008A2856" w:rsidRDefault="008F1F57">
            <w:pPr>
              <w:jc w:val="center"/>
            </w:pPr>
            <w:r w:rsidRPr="008A2856">
              <w:rPr>
                <w:b/>
                <w:sz w:val="22"/>
              </w:rPr>
              <w:t>Total Nilai</w:t>
            </w:r>
          </w:p>
        </w:tc>
      </w:tr>
      <w:tr w:rsidR="008A2856" w:rsidRPr="008A2856" w14:paraId="4D420686" w14:textId="77777777">
        <w:trPr>
          <w:jc w:val="center"/>
        </w:trPr>
        <w:tc>
          <w:tcPr>
            <w:tcW w:w="1473" w:type="dxa"/>
          </w:tcPr>
          <w:p w14:paraId="1D386159" w14:textId="77777777" w:rsidR="000519A7" w:rsidRPr="008A2856" w:rsidRDefault="008F1F57">
            <w:r w:rsidRPr="008A2856">
              <w:rPr>
                <w:sz w:val="22"/>
              </w:rPr>
              <w:t>Besi</w:t>
            </w:r>
          </w:p>
        </w:tc>
        <w:tc>
          <w:tcPr>
            <w:tcW w:w="1473" w:type="dxa"/>
          </w:tcPr>
          <w:p w14:paraId="16FB4A1C" w14:textId="77777777" w:rsidR="000519A7" w:rsidRPr="008A2856" w:rsidRDefault="008F1F57">
            <w:pPr>
              <w:jc w:val="center"/>
            </w:pPr>
            <w:r w:rsidRPr="008A2856">
              <w:rPr>
                <w:sz w:val="22"/>
              </w:rPr>
              <w:t>8 kg</w:t>
            </w:r>
          </w:p>
        </w:tc>
        <w:tc>
          <w:tcPr>
            <w:tcW w:w="1473" w:type="dxa"/>
          </w:tcPr>
          <w:p w14:paraId="4156BF2E" w14:textId="77777777" w:rsidR="000519A7" w:rsidRPr="008A2856" w:rsidRDefault="008F1F57">
            <w:pPr>
              <w:jc w:val="center"/>
            </w:pPr>
            <w:r w:rsidRPr="008A2856">
              <w:rPr>
                <w:sz w:val="22"/>
              </w:rPr>
              <w:t>1 menit</w:t>
            </w:r>
          </w:p>
        </w:tc>
        <w:tc>
          <w:tcPr>
            <w:tcW w:w="1473" w:type="dxa"/>
          </w:tcPr>
          <w:p w14:paraId="37F12B97" w14:textId="77777777" w:rsidR="000519A7" w:rsidRPr="008A2856" w:rsidRDefault="008F1F57">
            <w:pPr>
              <w:jc w:val="center"/>
            </w:pPr>
            <w:r w:rsidRPr="008A2856">
              <w:rPr>
                <w:sz w:val="22"/>
              </w:rPr>
              <w:t>8 menit</w:t>
            </w:r>
          </w:p>
        </w:tc>
        <w:tc>
          <w:tcPr>
            <w:tcW w:w="1473" w:type="dxa"/>
          </w:tcPr>
          <w:p w14:paraId="3A221E91" w14:textId="77777777" w:rsidR="000519A7" w:rsidRPr="008A2856" w:rsidRDefault="008F1F57">
            <w:pPr>
              <w:jc w:val="center"/>
            </w:pPr>
            <w:r w:rsidRPr="008A2856">
              <w:rPr>
                <w:sz w:val="22"/>
              </w:rPr>
              <w:t>Rp10.000</w:t>
            </w:r>
          </w:p>
        </w:tc>
        <w:tc>
          <w:tcPr>
            <w:tcW w:w="1473" w:type="dxa"/>
          </w:tcPr>
          <w:p w14:paraId="49FB6AEE" w14:textId="77777777" w:rsidR="000519A7" w:rsidRPr="008A2856" w:rsidRDefault="008F1F57">
            <w:pPr>
              <w:jc w:val="center"/>
            </w:pPr>
            <w:r w:rsidRPr="008A2856">
              <w:rPr>
                <w:sz w:val="22"/>
              </w:rPr>
              <w:t>Rp80.000</w:t>
            </w:r>
          </w:p>
        </w:tc>
      </w:tr>
      <w:tr w:rsidR="008A2856" w:rsidRPr="008A2856" w14:paraId="6CFE5B5C" w14:textId="77777777">
        <w:trPr>
          <w:jc w:val="center"/>
        </w:trPr>
        <w:tc>
          <w:tcPr>
            <w:tcW w:w="1473" w:type="dxa"/>
          </w:tcPr>
          <w:p w14:paraId="79012941" w14:textId="77777777" w:rsidR="000519A7" w:rsidRPr="008A2856" w:rsidRDefault="008F1F57">
            <w:r w:rsidRPr="008A2856">
              <w:rPr>
                <w:sz w:val="22"/>
              </w:rPr>
              <w:t>Plastik</w:t>
            </w:r>
          </w:p>
        </w:tc>
        <w:tc>
          <w:tcPr>
            <w:tcW w:w="1473" w:type="dxa"/>
          </w:tcPr>
          <w:p w14:paraId="3C989601" w14:textId="77777777" w:rsidR="000519A7" w:rsidRPr="008A2856" w:rsidRDefault="008F1F57">
            <w:pPr>
              <w:jc w:val="center"/>
            </w:pPr>
            <w:r w:rsidRPr="008A2856">
              <w:rPr>
                <w:sz w:val="22"/>
              </w:rPr>
              <w:t>8 kg</w:t>
            </w:r>
          </w:p>
        </w:tc>
        <w:tc>
          <w:tcPr>
            <w:tcW w:w="1473" w:type="dxa"/>
          </w:tcPr>
          <w:p w14:paraId="44BF73B6" w14:textId="77777777" w:rsidR="000519A7" w:rsidRPr="008A2856" w:rsidRDefault="008F1F57">
            <w:pPr>
              <w:jc w:val="center"/>
            </w:pPr>
            <w:r w:rsidRPr="008A2856">
              <w:rPr>
                <w:sz w:val="22"/>
              </w:rPr>
              <w:t>2 menit</w:t>
            </w:r>
          </w:p>
        </w:tc>
        <w:tc>
          <w:tcPr>
            <w:tcW w:w="1473" w:type="dxa"/>
          </w:tcPr>
          <w:p w14:paraId="7FC6F4AA" w14:textId="77777777" w:rsidR="000519A7" w:rsidRPr="008A2856" w:rsidRDefault="008F1F57">
            <w:pPr>
              <w:jc w:val="center"/>
            </w:pPr>
            <w:r w:rsidRPr="008A2856">
              <w:rPr>
                <w:sz w:val="22"/>
              </w:rPr>
              <w:t>16 menit</w:t>
            </w:r>
          </w:p>
        </w:tc>
        <w:tc>
          <w:tcPr>
            <w:tcW w:w="1473" w:type="dxa"/>
          </w:tcPr>
          <w:p w14:paraId="0EA51F03" w14:textId="77777777" w:rsidR="000519A7" w:rsidRPr="008A2856" w:rsidRDefault="008F1F57">
            <w:pPr>
              <w:jc w:val="center"/>
            </w:pPr>
            <w:r w:rsidRPr="008A2856">
              <w:rPr>
                <w:sz w:val="22"/>
              </w:rPr>
              <w:t>Rp7.000</w:t>
            </w:r>
          </w:p>
        </w:tc>
        <w:tc>
          <w:tcPr>
            <w:tcW w:w="1473" w:type="dxa"/>
          </w:tcPr>
          <w:p w14:paraId="6FA3764D" w14:textId="77777777" w:rsidR="000519A7" w:rsidRPr="008A2856" w:rsidRDefault="008F1F57">
            <w:pPr>
              <w:jc w:val="center"/>
            </w:pPr>
            <w:r w:rsidRPr="008A2856">
              <w:rPr>
                <w:sz w:val="22"/>
              </w:rPr>
              <w:t>Rp56.000</w:t>
            </w:r>
          </w:p>
        </w:tc>
      </w:tr>
      <w:tr w:rsidR="008A2856" w:rsidRPr="008A2856" w14:paraId="2090084E" w14:textId="77777777">
        <w:trPr>
          <w:jc w:val="center"/>
        </w:trPr>
        <w:tc>
          <w:tcPr>
            <w:tcW w:w="1473" w:type="dxa"/>
          </w:tcPr>
          <w:p w14:paraId="7503CE22" w14:textId="77777777" w:rsidR="000519A7" w:rsidRPr="008A2856" w:rsidRDefault="008F1F57">
            <w:r w:rsidRPr="008A2856">
              <w:rPr>
                <w:sz w:val="22"/>
              </w:rPr>
              <w:t>Kaleng</w:t>
            </w:r>
          </w:p>
        </w:tc>
        <w:tc>
          <w:tcPr>
            <w:tcW w:w="1473" w:type="dxa"/>
          </w:tcPr>
          <w:p w14:paraId="2E07D5FB" w14:textId="77777777" w:rsidR="000519A7" w:rsidRPr="008A2856" w:rsidRDefault="008F1F57">
            <w:pPr>
              <w:jc w:val="center"/>
            </w:pPr>
            <w:r w:rsidRPr="008A2856">
              <w:rPr>
                <w:sz w:val="22"/>
              </w:rPr>
              <w:t>7 kg</w:t>
            </w:r>
          </w:p>
        </w:tc>
        <w:tc>
          <w:tcPr>
            <w:tcW w:w="1473" w:type="dxa"/>
          </w:tcPr>
          <w:p w14:paraId="7DA8B9C0" w14:textId="77777777" w:rsidR="000519A7" w:rsidRPr="008A2856" w:rsidRDefault="008F1F57">
            <w:pPr>
              <w:jc w:val="center"/>
            </w:pPr>
            <w:r w:rsidRPr="008A2856">
              <w:rPr>
                <w:sz w:val="22"/>
              </w:rPr>
              <w:t>5 menit</w:t>
            </w:r>
          </w:p>
        </w:tc>
        <w:tc>
          <w:tcPr>
            <w:tcW w:w="1473" w:type="dxa"/>
          </w:tcPr>
          <w:p w14:paraId="4CEAE419" w14:textId="77777777" w:rsidR="000519A7" w:rsidRPr="008A2856" w:rsidRDefault="008F1F57">
            <w:pPr>
              <w:jc w:val="center"/>
            </w:pPr>
            <w:r w:rsidRPr="008A2856">
              <w:rPr>
                <w:sz w:val="22"/>
              </w:rPr>
              <w:t>35 menit</w:t>
            </w:r>
          </w:p>
        </w:tc>
        <w:tc>
          <w:tcPr>
            <w:tcW w:w="1473" w:type="dxa"/>
          </w:tcPr>
          <w:p w14:paraId="6A3D7BE8" w14:textId="77777777" w:rsidR="000519A7" w:rsidRPr="008A2856" w:rsidRDefault="008F1F57">
            <w:pPr>
              <w:jc w:val="center"/>
            </w:pPr>
            <w:r w:rsidRPr="008A2856">
              <w:rPr>
                <w:sz w:val="22"/>
              </w:rPr>
              <w:t>Rp5.000</w:t>
            </w:r>
          </w:p>
        </w:tc>
        <w:tc>
          <w:tcPr>
            <w:tcW w:w="1473" w:type="dxa"/>
          </w:tcPr>
          <w:p w14:paraId="53C7518A" w14:textId="77777777" w:rsidR="000519A7" w:rsidRPr="008A2856" w:rsidRDefault="008F1F57">
            <w:pPr>
              <w:jc w:val="center"/>
            </w:pPr>
            <w:r w:rsidRPr="008A2856">
              <w:rPr>
                <w:sz w:val="22"/>
              </w:rPr>
              <w:t>Rp35.000</w:t>
            </w:r>
          </w:p>
        </w:tc>
      </w:tr>
      <w:tr w:rsidR="008A2856" w:rsidRPr="008A2856" w14:paraId="7C3D0378" w14:textId="77777777">
        <w:trPr>
          <w:jc w:val="center"/>
        </w:trPr>
        <w:tc>
          <w:tcPr>
            <w:tcW w:w="1473" w:type="dxa"/>
          </w:tcPr>
          <w:p w14:paraId="509B64C3" w14:textId="77777777" w:rsidR="000519A7" w:rsidRPr="008A2856" w:rsidRDefault="008F1F57">
            <w:r w:rsidRPr="008A2856">
              <w:rPr>
                <w:sz w:val="22"/>
              </w:rPr>
              <w:t>Total</w:t>
            </w:r>
          </w:p>
        </w:tc>
        <w:tc>
          <w:tcPr>
            <w:tcW w:w="1473" w:type="dxa"/>
          </w:tcPr>
          <w:p w14:paraId="7475712A" w14:textId="77777777" w:rsidR="000519A7" w:rsidRPr="008A2856" w:rsidRDefault="008F1F57">
            <w:pPr>
              <w:jc w:val="center"/>
            </w:pPr>
            <w:r w:rsidRPr="008A2856">
              <w:rPr>
                <w:sz w:val="22"/>
              </w:rPr>
              <w:t>23 kg</w:t>
            </w:r>
          </w:p>
        </w:tc>
        <w:tc>
          <w:tcPr>
            <w:tcW w:w="1473" w:type="dxa"/>
          </w:tcPr>
          <w:p w14:paraId="588360C7" w14:textId="77777777" w:rsidR="000519A7" w:rsidRPr="008A2856" w:rsidRDefault="000519A7">
            <w:pPr>
              <w:jc w:val="center"/>
            </w:pPr>
          </w:p>
        </w:tc>
        <w:tc>
          <w:tcPr>
            <w:tcW w:w="1473" w:type="dxa"/>
          </w:tcPr>
          <w:p w14:paraId="43248A55" w14:textId="77777777" w:rsidR="000519A7" w:rsidRPr="008A2856" w:rsidRDefault="008F1F57">
            <w:pPr>
              <w:jc w:val="center"/>
            </w:pPr>
            <w:r w:rsidRPr="008A2856">
              <w:rPr>
                <w:sz w:val="22"/>
              </w:rPr>
              <w:t>59 menit</w:t>
            </w:r>
          </w:p>
        </w:tc>
        <w:tc>
          <w:tcPr>
            <w:tcW w:w="1473" w:type="dxa"/>
          </w:tcPr>
          <w:p w14:paraId="6BDBC920" w14:textId="77777777" w:rsidR="000519A7" w:rsidRPr="008A2856" w:rsidRDefault="000519A7">
            <w:pPr>
              <w:jc w:val="center"/>
            </w:pPr>
          </w:p>
        </w:tc>
        <w:tc>
          <w:tcPr>
            <w:tcW w:w="1473" w:type="dxa"/>
          </w:tcPr>
          <w:p w14:paraId="69BFC031" w14:textId="77777777" w:rsidR="000519A7" w:rsidRPr="008A2856" w:rsidRDefault="008F1F57">
            <w:pPr>
              <w:jc w:val="center"/>
            </w:pPr>
            <w:r w:rsidRPr="008A2856">
              <w:rPr>
                <w:sz w:val="22"/>
              </w:rPr>
              <w:t>Rp171.000</w:t>
            </w:r>
          </w:p>
        </w:tc>
      </w:tr>
    </w:tbl>
    <w:p w14:paraId="4BBB1378" w14:textId="77777777" w:rsidR="000519A7" w:rsidRPr="008A2856" w:rsidRDefault="008F1F57">
      <w:pPr>
        <w:spacing w:after="80"/>
      </w:pPr>
      <w:r w:rsidRPr="008A2856">
        <w:t>Jadi, metode Round-Robin menghasilkan total berat selesai 23 kg, total waktu terpakai 59 menit, dan total nilai jual Rp171.000.</w:t>
      </w:r>
    </w:p>
    <w:p w14:paraId="62E6CC9E"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5. Perbandingan Dynamic Programming dan Round-Robin</w:t>
      </w:r>
    </w:p>
    <w:tbl>
      <w:tblPr>
        <w:tblStyle w:val="TableGrid"/>
        <w:tblW w:w="0" w:type="auto"/>
        <w:jc w:val="center"/>
        <w:tblLook w:val="04A0" w:firstRow="1" w:lastRow="0" w:firstColumn="1" w:lastColumn="0" w:noHBand="0" w:noVBand="1"/>
      </w:tblPr>
      <w:tblGrid>
        <w:gridCol w:w="2943"/>
        <w:gridCol w:w="2943"/>
        <w:gridCol w:w="2942"/>
      </w:tblGrid>
      <w:tr w:rsidR="008A2856" w:rsidRPr="008A2856" w14:paraId="799A8605" w14:textId="77777777">
        <w:trPr>
          <w:jc w:val="center"/>
        </w:trPr>
        <w:tc>
          <w:tcPr>
            <w:tcW w:w="2946" w:type="dxa"/>
            <w:shd w:val="clear" w:color="auto" w:fill="D9EAF7"/>
            <w:vAlign w:val="center"/>
          </w:tcPr>
          <w:p w14:paraId="4B44A410" w14:textId="77777777" w:rsidR="000519A7" w:rsidRPr="008A2856" w:rsidRDefault="008F1F57">
            <w:pPr>
              <w:jc w:val="center"/>
            </w:pPr>
            <w:r w:rsidRPr="008A2856">
              <w:rPr>
                <w:b/>
                <w:sz w:val="22"/>
              </w:rPr>
              <w:t>Aspek Perbandingan</w:t>
            </w:r>
          </w:p>
        </w:tc>
        <w:tc>
          <w:tcPr>
            <w:tcW w:w="2946" w:type="dxa"/>
            <w:shd w:val="clear" w:color="auto" w:fill="D9EAF7"/>
            <w:vAlign w:val="center"/>
          </w:tcPr>
          <w:p w14:paraId="2356CB69" w14:textId="77777777" w:rsidR="000519A7" w:rsidRPr="008A2856" w:rsidRDefault="008F1F57">
            <w:pPr>
              <w:jc w:val="center"/>
            </w:pPr>
            <w:r w:rsidRPr="008A2856">
              <w:rPr>
                <w:b/>
                <w:sz w:val="22"/>
              </w:rPr>
              <w:t>Dynamic Programming</w:t>
            </w:r>
          </w:p>
        </w:tc>
        <w:tc>
          <w:tcPr>
            <w:tcW w:w="2946" w:type="dxa"/>
            <w:shd w:val="clear" w:color="auto" w:fill="D9EAF7"/>
            <w:vAlign w:val="center"/>
          </w:tcPr>
          <w:p w14:paraId="53C64D91" w14:textId="77777777" w:rsidR="000519A7" w:rsidRPr="008A2856" w:rsidRDefault="008F1F57">
            <w:pPr>
              <w:jc w:val="center"/>
            </w:pPr>
            <w:r w:rsidRPr="008A2856">
              <w:rPr>
                <w:b/>
                <w:sz w:val="22"/>
              </w:rPr>
              <w:t>Round-Robin</w:t>
            </w:r>
          </w:p>
        </w:tc>
      </w:tr>
      <w:tr w:rsidR="008A2856" w:rsidRPr="008A2856" w14:paraId="2EAAA659" w14:textId="77777777">
        <w:trPr>
          <w:jc w:val="center"/>
        </w:trPr>
        <w:tc>
          <w:tcPr>
            <w:tcW w:w="2946" w:type="dxa"/>
          </w:tcPr>
          <w:p w14:paraId="38145F8F" w14:textId="77777777" w:rsidR="000519A7" w:rsidRPr="008A2856" w:rsidRDefault="008F1F57">
            <w:r w:rsidRPr="008A2856">
              <w:rPr>
                <w:sz w:val="22"/>
              </w:rPr>
              <w:t>Total berat selesai</w:t>
            </w:r>
          </w:p>
        </w:tc>
        <w:tc>
          <w:tcPr>
            <w:tcW w:w="2946" w:type="dxa"/>
          </w:tcPr>
          <w:p w14:paraId="00A2C09A" w14:textId="77777777" w:rsidR="000519A7" w:rsidRPr="008A2856" w:rsidRDefault="008F1F57">
            <w:pPr>
              <w:jc w:val="center"/>
            </w:pPr>
            <w:r w:rsidRPr="008A2856">
              <w:rPr>
                <w:sz w:val="22"/>
              </w:rPr>
              <w:t>32 kg</w:t>
            </w:r>
          </w:p>
        </w:tc>
        <w:tc>
          <w:tcPr>
            <w:tcW w:w="2946" w:type="dxa"/>
          </w:tcPr>
          <w:p w14:paraId="7EC38AA4" w14:textId="77777777" w:rsidR="000519A7" w:rsidRPr="008A2856" w:rsidRDefault="008F1F57">
            <w:pPr>
              <w:jc w:val="center"/>
            </w:pPr>
            <w:r w:rsidRPr="008A2856">
              <w:rPr>
                <w:sz w:val="22"/>
              </w:rPr>
              <w:t>23 kg</w:t>
            </w:r>
          </w:p>
        </w:tc>
      </w:tr>
      <w:tr w:rsidR="008A2856" w:rsidRPr="008A2856" w14:paraId="6F9D7064" w14:textId="77777777">
        <w:trPr>
          <w:jc w:val="center"/>
        </w:trPr>
        <w:tc>
          <w:tcPr>
            <w:tcW w:w="2946" w:type="dxa"/>
          </w:tcPr>
          <w:p w14:paraId="63BC7195" w14:textId="77777777" w:rsidR="000519A7" w:rsidRPr="008A2856" w:rsidRDefault="008F1F57">
            <w:r w:rsidRPr="008A2856">
              <w:rPr>
                <w:sz w:val="22"/>
              </w:rPr>
              <w:t>Total waktu terpakai</w:t>
            </w:r>
          </w:p>
        </w:tc>
        <w:tc>
          <w:tcPr>
            <w:tcW w:w="2946" w:type="dxa"/>
          </w:tcPr>
          <w:p w14:paraId="4F5E4562" w14:textId="77777777" w:rsidR="000519A7" w:rsidRPr="008A2856" w:rsidRDefault="008F1F57">
            <w:pPr>
              <w:jc w:val="center"/>
            </w:pPr>
            <w:r w:rsidRPr="008A2856">
              <w:rPr>
                <w:sz w:val="22"/>
              </w:rPr>
              <w:t>60 menit</w:t>
            </w:r>
          </w:p>
        </w:tc>
        <w:tc>
          <w:tcPr>
            <w:tcW w:w="2946" w:type="dxa"/>
          </w:tcPr>
          <w:p w14:paraId="6E989BC9" w14:textId="77777777" w:rsidR="000519A7" w:rsidRPr="008A2856" w:rsidRDefault="008F1F57">
            <w:pPr>
              <w:jc w:val="center"/>
            </w:pPr>
            <w:r w:rsidRPr="008A2856">
              <w:rPr>
                <w:sz w:val="22"/>
              </w:rPr>
              <w:t>59 menit</w:t>
            </w:r>
          </w:p>
        </w:tc>
      </w:tr>
      <w:tr w:rsidR="008A2856" w:rsidRPr="008A2856" w14:paraId="015309D4" w14:textId="77777777">
        <w:trPr>
          <w:jc w:val="center"/>
        </w:trPr>
        <w:tc>
          <w:tcPr>
            <w:tcW w:w="2946" w:type="dxa"/>
          </w:tcPr>
          <w:p w14:paraId="05EDAEA2" w14:textId="77777777" w:rsidR="000519A7" w:rsidRPr="008A2856" w:rsidRDefault="008F1F57">
            <w:r w:rsidRPr="008A2856">
              <w:rPr>
                <w:sz w:val="22"/>
              </w:rPr>
              <w:t>Total nilai jual</w:t>
            </w:r>
          </w:p>
        </w:tc>
        <w:tc>
          <w:tcPr>
            <w:tcW w:w="2946" w:type="dxa"/>
          </w:tcPr>
          <w:p w14:paraId="0A512B89" w14:textId="77777777" w:rsidR="000519A7" w:rsidRPr="008A2856" w:rsidRDefault="008F1F57">
            <w:pPr>
              <w:jc w:val="center"/>
            </w:pPr>
            <w:r w:rsidRPr="008A2856">
              <w:rPr>
                <w:sz w:val="22"/>
              </w:rPr>
              <w:t>Rp250.000</w:t>
            </w:r>
          </w:p>
        </w:tc>
        <w:tc>
          <w:tcPr>
            <w:tcW w:w="2946" w:type="dxa"/>
          </w:tcPr>
          <w:p w14:paraId="66FFE076" w14:textId="77777777" w:rsidR="000519A7" w:rsidRPr="008A2856" w:rsidRDefault="008F1F57">
            <w:pPr>
              <w:jc w:val="center"/>
            </w:pPr>
            <w:r w:rsidRPr="008A2856">
              <w:rPr>
                <w:sz w:val="22"/>
              </w:rPr>
              <w:t>Rp171.000</w:t>
            </w:r>
          </w:p>
        </w:tc>
      </w:tr>
      <w:tr w:rsidR="008A2856" w:rsidRPr="008A2856" w14:paraId="6D30C2C6" w14:textId="77777777">
        <w:trPr>
          <w:jc w:val="center"/>
        </w:trPr>
        <w:tc>
          <w:tcPr>
            <w:tcW w:w="2946" w:type="dxa"/>
          </w:tcPr>
          <w:p w14:paraId="69ACC043" w14:textId="77777777" w:rsidR="000519A7" w:rsidRPr="008A2856" w:rsidRDefault="008F1F57">
            <w:r w:rsidRPr="008A2856">
              <w:rPr>
                <w:sz w:val="22"/>
              </w:rPr>
              <w:t>Fokus metode</w:t>
            </w:r>
          </w:p>
        </w:tc>
        <w:tc>
          <w:tcPr>
            <w:tcW w:w="2946" w:type="dxa"/>
          </w:tcPr>
          <w:p w14:paraId="2358B7AA" w14:textId="77777777" w:rsidR="000519A7" w:rsidRPr="008A2856" w:rsidRDefault="008F1F57">
            <w:pPr>
              <w:jc w:val="center"/>
            </w:pPr>
            <w:r w:rsidRPr="008A2856">
              <w:rPr>
                <w:sz w:val="22"/>
              </w:rPr>
              <w:t>Memaksimalkan nilai jual</w:t>
            </w:r>
          </w:p>
        </w:tc>
        <w:tc>
          <w:tcPr>
            <w:tcW w:w="2946" w:type="dxa"/>
          </w:tcPr>
          <w:p w14:paraId="1D8AB439" w14:textId="77777777" w:rsidR="000519A7" w:rsidRPr="008A2856" w:rsidRDefault="008F1F57">
            <w:pPr>
              <w:jc w:val="center"/>
            </w:pPr>
            <w:r w:rsidRPr="008A2856">
              <w:rPr>
                <w:sz w:val="22"/>
              </w:rPr>
              <w:t>Membagi proses secara adil</w:t>
            </w:r>
          </w:p>
        </w:tc>
      </w:tr>
      <w:tr w:rsidR="008A2856" w:rsidRPr="008A2856" w14:paraId="4D3E167A" w14:textId="77777777">
        <w:trPr>
          <w:jc w:val="center"/>
        </w:trPr>
        <w:tc>
          <w:tcPr>
            <w:tcW w:w="2946" w:type="dxa"/>
          </w:tcPr>
          <w:p w14:paraId="02AD1E7E" w14:textId="77777777" w:rsidR="000519A7" w:rsidRPr="008A2856" w:rsidRDefault="008F1F57">
            <w:r w:rsidRPr="008A2856">
              <w:rPr>
                <w:sz w:val="22"/>
              </w:rPr>
              <w:t>Kelebihan</w:t>
            </w:r>
          </w:p>
        </w:tc>
        <w:tc>
          <w:tcPr>
            <w:tcW w:w="2946" w:type="dxa"/>
          </w:tcPr>
          <w:p w14:paraId="4677854A" w14:textId="77777777" w:rsidR="000519A7" w:rsidRPr="008A2856" w:rsidRDefault="008F1F57">
            <w:pPr>
              <w:jc w:val="center"/>
            </w:pPr>
            <w:r w:rsidRPr="008A2856">
              <w:rPr>
                <w:sz w:val="22"/>
              </w:rPr>
              <w:t>Hasil dan nilai jual lebih besar</w:t>
            </w:r>
          </w:p>
        </w:tc>
        <w:tc>
          <w:tcPr>
            <w:tcW w:w="2946" w:type="dxa"/>
          </w:tcPr>
          <w:p w14:paraId="72414697" w14:textId="77777777" w:rsidR="000519A7" w:rsidRPr="008A2856" w:rsidRDefault="008F1F57">
            <w:pPr>
              <w:jc w:val="center"/>
            </w:pPr>
            <w:r w:rsidRPr="008A2856">
              <w:rPr>
                <w:sz w:val="22"/>
              </w:rPr>
              <w:t>Semua material mendapat giliran yang hampir sama</w:t>
            </w:r>
          </w:p>
        </w:tc>
      </w:tr>
      <w:tr w:rsidR="008A2856" w:rsidRPr="008A2856" w14:paraId="10398CF5" w14:textId="77777777">
        <w:trPr>
          <w:jc w:val="center"/>
        </w:trPr>
        <w:tc>
          <w:tcPr>
            <w:tcW w:w="2946" w:type="dxa"/>
          </w:tcPr>
          <w:p w14:paraId="61F11777" w14:textId="77777777" w:rsidR="000519A7" w:rsidRPr="008A2856" w:rsidRDefault="008F1F57">
            <w:r w:rsidRPr="008A2856">
              <w:rPr>
                <w:sz w:val="22"/>
              </w:rPr>
              <w:t>Kekurangan</w:t>
            </w:r>
          </w:p>
        </w:tc>
        <w:tc>
          <w:tcPr>
            <w:tcW w:w="2946" w:type="dxa"/>
          </w:tcPr>
          <w:p w14:paraId="791E2591" w14:textId="77777777" w:rsidR="000519A7" w:rsidRPr="008A2856" w:rsidRDefault="008F1F57">
            <w:pPr>
              <w:jc w:val="center"/>
            </w:pPr>
            <w:r w:rsidRPr="008A2856">
              <w:rPr>
                <w:sz w:val="22"/>
              </w:rPr>
              <w:t>Tidak semua material diproses merata</w:t>
            </w:r>
          </w:p>
        </w:tc>
        <w:tc>
          <w:tcPr>
            <w:tcW w:w="2946" w:type="dxa"/>
          </w:tcPr>
          <w:p w14:paraId="149416C0" w14:textId="77777777" w:rsidR="000519A7" w:rsidRPr="008A2856" w:rsidRDefault="008F1F57">
            <w:pPr>
              <w:jc w:val="center"/>
            </w:pPr>
            <w:r w:rsidRPr="008A2856">
              <w:rPr>
                <w:sz w:val="22"/>
              </w:rPr>
              <w:t>Total hasil dan nilai jual lebih kecil</w:t>
            </w:r>
          </w:p>
        </w:tc>
      </w:tr>
    </w:tbl>
    <w:p w14:paraId="0AE1583E" w14:textId="77777777" w:rsidR="000519A7" w:rsidRPr="008A2856" w:rsidRDefault="008F1F57">
      <w:pPr>
        <w:spacing w:after="0"/>
      </w:pPr>
      <w:r w:rsidRPr="008A2856">
        <w:t>Selisih berat produksi = 32 kg - 23 kg = 9 kg</w:t>
      </w:r>
    </w:p>
    <w:p w14:paraId="0202EFB6" w14:textId="77777777" w:rsidR="000519A7" w:rsidRPr="008A2856" w:rsidRDefault="008F1F57">
      <w:pPr>
        <w:spacing w:after="0"/>
      </w:pPr>
      <w:r w:rsidRPr="008A2856">
        <w:t>Selisih nilai jual = Rp250.000 - Rp171.000 = Rp79.000</w:t>
      </w:r>
    </w:p>
    <w:p w14:paraId="45B2BA89" w14:textId="77777777" w:rsidR="000519A7" w:rsidRPr="008A2856" w:rsidRDefault="008F1F57">
      <w:pPr>
        <w:spacing w:after="80"/>
      </w:pPr>
      <w:r w:rsidRPr="008A2856">
        <w:t>Artinya, metode Dynamic Programming menghasilkan 9 kg lebih banyak dan Rp79.000 lebih besar dibandingkan metode Round-Robin.</w:t>
      </w:r>
    </w:p>
    <w:p w14:paraId="74AAF40F"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6. Kesimpulan</w:t>
      </w:r>
    </w:p>
    <w:p w14:paraId="5D61CF92" w14:textId="77777777" w:rsidR="000519A7" w:rsidRPr="008A2856" w:rsidRDefault="008F1F57">
      <w:pPr>
        <w:spacing w:after="80"/>
      </w:pPr>
      <w:r w:rsidRPr="008A2856">
        <w:t>Berdasarkan hasil perhitungan, metode Dynamic Programming lebih unggul dibandingkan metode Round-Robin jika tujuan utama perusahaan adalah memaksimalkan hasil produksi dan nilai jual. Dynamic Programming menghasilkan total produksi sebesar 32 kg dengan nilai jual Rp250.000. Sementara itu, metode Round-Robin menghasilkan total produksi sebesar 23 kg dengan nilai jual Rp171.000. Walaupun hasilnya lebih kecil, Round-Robin memiliki keunggulan dari sisi pemerataan karena semua material tetap mendapatkan giliran untuk diproses. Dengan demikian, jika perusahaan ingin mengejar keuntungan dan output maksimal, maka metode Dynamic Programming lebih tepat digunakan. Namun, jika perusahaan ingin menjaga keadilan pengerjaan untuk semua jenis material, maka metode Round-Robin lebih sesuai.</w:t>
      </w:r>
    </w:p>
    <w:p w14:paraId="0C64F214"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7. Alur Singkat Sistem</w:t>
      </w:r>
    </w:p>
    <w:p w14:paraId="40FC23AD" w14:textId="203F7FC2" w:rsidR="00912961" w:rsidRPr="00912961" w:rsidRDefault="00912961" w:rsidP="00912961">
      <w:pPr>
        <w:pStyle w:val="ListParagraph"/>
        <w:numPr>
          <w:ilvl w:val="0"/>
          <w:numId w:val="20"/>
        </w:numPr>
        <w:spacing w:after="80"/>
      </w:pPr>
      <w:r w:rsidRPr="00912961">
        <w:rPr>
          <w:b/>
          <w:bCs/>
        </w:rPr>
        <w:t>Mulai</w:t>
      </w:r>
      <w:r w:rsidRPr="00912961">
        <w:t xml:space="preserve"> </w:t>
      </w:r>
    </w:p>
    <w:p w14:paraId="23F181A9" w14:textId="67FD4834" w:rsidR="00912961" w:rsidRPr="00912961" w:rsidRDefault="00912961" w:rsidP="00912961">
      <w:pPr>
        <w:pStyle w:val="ListParagraph"/>
        <w:numPr>
          <w:ilvl w:val="0"/>
          <w:numId w:val="20"/>
        </w:numPr>
        <w:spacing w:after="80"/>
      </w:pPr>
      <w:r w:rsidRPr="00912961">
        <w:t xml:space="preserve">Sistem menampilkan form input data material: </w:t>
      </w:r>
    </w:p>
    <w:p w14:paraId="0307F3C2" w14:textId="77777777" w:rsidR="00912961" w:rsidRPr="00912961" w:rsidRDefault="00912961" w:rsidP="00912961">
      <w:pPr>
        <w:pStyle w:val="ListParagraph"/>
        <w:numPr>
          <w:ilvl w:val="0"/>
          <w:numId w:val="20"/>
        </w:numPr>
        <w:spacing w:after="80"/>
      </w:pPr>
      <w:r w:rsidRPr="00912961">
        <w:t xml:space="preserve">Nama material </w:t>
      </w:r>
    </w:p>
    <w:p w14:paraId="631F1844" w14:textId="77777777" w:rsidR="00912961" w:rsidRPr="00912961" w:rsidRDefault="00912961" w:rsidP="00912961">
      <w:pPr>
        <w:pStyle w:val="ListParagraph"/>
        <w:numPr>
          <w:ilvl w:val="0"/>
          <w:numId w:val="20"/>
        </w:numPr>
        <w:spacing w:after="80"/>
      </w:pPr>
      <w:r w:rsidRPr="00912961">
        <w:t xml:space="preserve">Jumlah pesanan maksimal (kg) </w:t>
      </w:r>
    </w:p>
    <w:p w14:paraId="3AF2CACA" w14:textId="77777777" w:rsidR="00912961" w:rsidRPr="00912961" w:rsidRDefault="00912961" w:rsidP="00912961">
      <w:pPr>
        <w:pStyle w:val="ListParagraph"/>
        <w:numPr>
          <w:ilvl w:val="0"/>
          <w:numId w:val="20"/>
        </w:numPr>
        <w:spacing w:after="80"/>
      </w:pPr>
      <w:r w:rsidRPr="00912961">
        <w:t xml:space="preserve">Waktu proses per kg (otomatis dari data material) </w:t>
      </w:r>
    </w:p>
    <w:p w14:paraId="0F5A68F3" w14:textId="77777777" w:rsidR="00912961" w:rsidRPr="00912961" w:rsidRDefault="00912961" w:rsidP="00912961">
      <w:pPr>
        <w:pStyle w:val="ListParagraph"/>
        <w:numPr>
          <w:ilvl w:val="0"/>
          <w:numId w:val="20"/>
        </w:numPr>
        <w:spacing w:after="80"/>
      </w:pPr>
      <w:r w:rsidRPr="00912961">
        <w:t xml:space="preserve">Nilai jual per kg (otomatis dari data material) </w:t>
      </w:r>
    </w:p>
    <w:p w14:paraId="1A78E348" w14:textId="1FFA4770" w:rsidR="00912961" w:rsidRPr="00912961" w:rsidRDefault="00912961" w:rsidP="00912961">
      <w:pPr>
        <w:pStyle w:val="ListParagraph"/>
        <w:numPr>
          <w:ilvl w:val="0"/>
          <w:numId w:val="20"/>
        </w:numPr>
        <w:spacing w:after="80"/>
      </w:pPr>
      <w:r w:rsidRPr="00912961">
        <w:lastRenderedPageBreak/>
        <w:t xml:space="preserve">Operator memasukkan jumlah kg yang ingin diproses </w:t>
      </w:r>
    </w:p>
    <w:p w14:paraId="2AB4130E" w14:textId="696E267C" w:rsidR="00912961" w:rsidRPr="00912961" w:rsidRDefault="00912961" w:rsidP="00912961">
      <w:pPr>
        <w:pStyle w:val="ListParagraph"/>
        <w:numPr>
          <w:ilvl w:val="0"/>
          <w:numId w:val="20"/>
        </w:numPr>
        <w:spacing w:after="80"/>
      </w:pPr>
      <w:r w:rsidRPr="00912961">
        <w:t xml:space="preserve">Sistem </w:t>
      </w:r>
      <w:r w:rsidRPr="00912961">
        <w:rPr>
          <w:b/>
          <w:bCs/>
        </w:rPr>
        <w:t>secara otomatis menghitung</w:t>
      </w:r>
      <w:r w:rsidRPr="00912961">
        <w:t xml:space="preserve">: </w:t>
      </w:r>
    </w:p>
    <w:p w14:paraId="594BC804" w14:textId="77777777" w:rsidR="00912961" w:rsidRPr="00912961" w:rsidRDefault="00912961" w:rsidP="00912961">
      <w:pPr>
        <w:pStyle w:val="ListParagraph"/>
        <w:numPr>
          <w:ilvl w:val="0"/>
          <w:numId w:val="20"/>
        </w:numPr>
        <w:spacing w:after="80"/>
      </w:pPr>
      <w:r w:rsidRPr="00912961">
        <w:t xml:space="preserve">Total waktu proses = Jumlah kg × Waktu proses per kg </w:t>
      </w:r>
    </w:p>
    <w:p w14:paraId="4B4529AE" w14:textId="77777777" w:rsidR="00912961" w:rsidRPr="00912961" w:rsidRDefault="00912961" w:rsidP="00912961">
      <w:pPr>
        <w:pStyle w:val="ListParagraph"/>
        <w:numPr>
          <w:ilvl w:val="0"/>
          <w:numId w:val="20"/>
        </w:numPr>
        <w:spacing w:after="80"/>
      </w:pPr>
      <w:r w:rsidRPr="00912961">
        <w:t xml:space="preserve">Total nilai jual = Jumlah kg × Nilai jual per kg </w:t>
      </w:r>
    </w:p>
    <w:p w14:paraId="375CC517" w14:textId="2E4E0666" w:rsidR="00912961" w:rsidRPr="00912961" w:rsidRDefault="00912961" w:rsidP="00912961">
      <w:pPr>
        <w:pStyle w:val="ListParagraph"/>
        <w:numPr>
          <w:ilvl w:val="0"/>
          <w:numId w:val="20"/>
        </w:numPr>
        <w:spacing w:after="80"/>
      </w:pPr>
      <w:r w:rsidRPr="00912961">
        <w:t xml:space="preserve">Sistem mengecek batas waktu mesin: </w:t>
      </w:r>
    </w:p>
    <w:p w14:paraId="7D01C4C4" w14:textId="77777777" w:rsidR="00912961" w:rsidRPr="00912961" w:rsidRDefault="00912961" w:rsidP="00912961">
      <w:pPr>
        <w:pStyle w:val="ListParagraph"/>
        <w:numPr>
          <w:ilvl w:val="0"/>
          <w:numId w:val="20"/>
        </w:numPr>
        <w:spacing w:after="80"/>
      </w:pPr>
      <w:r w:rsidRPr="00912961">
        <w:t xml:space="preserve">Apakah total waktu ≤ 60 menit? </w:t>
      </w:r>
    </w:p>
    <w:p w14:paraId="47E682FF" w14:textId="1FCCB564" w:rsidR="00912961" w:rsidRPr="00912961" w:rsidRDefault="00912961" w:rsidP="00912961">
      <w:pPr>
        <w:pStyle w:val="ListParagraph"/>
        <w:numPr>
          <w:ilvl w:val="0"/>
          <w:numId w:val="20"/>
        </w:numPr>
        <w:spacing w:after="80"/>
      </w:pPr>
      <w:r w:rsidRPr="00912961">
        <w:t xml:space="preserve">Jika </w:t>
      </w:r>
      <w:r w:rsidRPr="00912961">
        <w:rPr>
          <w:b/>
          <w:bCs/>
        </w:rPr>
        <w:t>ya</w:t>
      </w:r>
      <w:r w:rsidRPr="00912961">
        <w:t xml:space="preserve">: </w:t>
      </w:r>
    </w:p>
    <w:p w14:paraId="713C4AC6" w14:textId="096B8375" w:rsidR="00912961" w:rsidRPr="00912961" w:rsidRDefault="00912961" w:rsidP="00912961">
      <w:pPr>
        <w:pStyle w:val="ListParagraph"/>
        <w:numPr>
          <w:ilvl w:val="0"/>
          <w:numId w:val="20"/>
        </w:numPr>
        <w:spacing w:after="80"/>
      </w:pPr>
      <w:r w:rsidRPr="00912961">
        <w:t xml:space="preserve">Produksi diterima </w:t>
      </w:r>
      <w:r>
        <w:tab/>
      </w:r>
    </w:p>
    <w:p w14:paraId="310D7B7A" w14:textId="77777777" w:rsidR="00912961" w:rsidRPr="00912961" w:rsidRDefault="00912961" w:rsidP="00912961">
      <w:pPr>
        <w:pStyle w:val="ListParagraph"/>
        <w:numPr>
          <w:ilvl w:val="0"/>
          <w:numId w:val="20"/>
        </w:numPr>
        <w:spacing w:after="80"/>
      </w:pPr>
      <w:r w:rsidRPr="00912961">
        <w:t xml:space="preserve">Proses dijalankan tanpa optimasi </w:t>
      </w:r>
    </w:p>
    <w:p w14:paraId="6D46C05F" w14:textId="7661100E" w:rsidR="00912961" w:rsidRPr="00912961" w:rsidRDefault="00912961" w:rsidP="00912961">
      <w:pPr>
        <w:pStyle w:val="ListParagraph"/>
        <w:numPr>
          <w:ilvl w:val="0"/>
          <w:numId w:val="20"/>
        </w:numPr>
        <w:spacing w:after="80"/>
      </w:pPr>
      <w:r w:rsidRPr="00912961">
        <w:t xml:space="preserve">Jika </w:t>
      </w:r>
      <w:r w:rsidRPr="00912961">
        <w:rPr>
          <w:b/>
          <w:bCs/>
        </w:rPr>
        <w:t>tidak</w:t>
      </w:r>
      <w:r w:rsidRPr="00912961">
        <w:t xml:space="preserve">: </w:t>
      </w:r>
    </w:p>
    <w:p w14:paraId="4E4F0089" w14:textId="77777777" w:rsidR="00912961" w:rsidRPr="00912961" w:rsidRDefault="00912961" w:rsidP="00912961">
      <w:pPr>
        <w:pStyle w:val="ListParagraph"/>
        <w:numPr>
          <w:ilvl w:val="0"/>
          <w:numId w:val="20"/>
        </w:numPr>
        <w:spacing w:after="80"/>
      </w:pPr>
      <w:r w:rsidRPr="00912961">
        <w:t xml:space="preserve">Sistem menjalankan proses optimasi menggunakan: </w:t>
      </w:r>
    </w:p>
    <w:p w14:paraId="47D463B5" w14:textId="77777777" w:rsidR="00912961" w:rsidRPr="00912961" w:rsidRDefault="00912961" w:rsidP="00912961">
      <w:pPr>
        <w:pStyle w:val="ListParagraph"/>
        <w:numPr>
          <w:ilvl w:val="1"/>
          <w:numId w:val="20"/>
        </w:numPr>
        <w:spacing w:after="80"/>
      </w:pPr>
      <w:r w:rsidRPr="00912961">
        <w:t xml:space="preserve">Dynamic Programming (DP) </w:t>
      </w:r>
    </w:p>
    <w:p w14:paraId="3A01EBB9" w14:textId="77777777" w:rsidR="00912961" w:rsidRPr="00912961" w:rsidRDefault="00912961" w:rsidP="00912961">
      <w:pPr>
        <w:pStyle w:val="ListParagraph"/>
        <w:numPr>
          <w:ilvl w:val="1"/>
          <w:numId w:val="20"/>
        </w:numPr>
        <w:spacing w:after="80"/>
      </w:pPr>
      <w:r w:rsidRPr="00912961">
        <w:t xml:space="preserve">Round Robin </w:t>
      </w:r>
    </w:p>
    <w:p w14:paraId="76BCF14B" w14:textId="35247990" w:rsidR="00912961" w:rsidRPr="00912961" w:rsidRDefault="00912961" w:rsidP="00912961">
      <w:pPr>
        <w:pStyle w:val="ListParagraph"/>
        <w:numPr>
          <w:ilvl w:val="0"/>
          <w:numId w:val="20"/>
        </w:numPr>
        <w:spacing w:after="80"/>
      </w:pPr>
      <w:r w:rsidRPr="00912961">
        <w:t xml:space="preserve">Sistem membandingkan hasil kedua metode: </w:t>
      </w:r>
    </w:p>
    <w:p w14:paraId="4981C953" w14:textId="77777777" w:rsidR="00912961" w:rsidRPr="00912961" w:rsidRDefault="00912961" w:rsidP="00912961">
      <w:pPr>
        <w:pStyle w:val="ListParagraph"/>
        <w:numPr>
          <w:ilvl w:val="0"/>
          <w:numId w:val="20"/>
        </w:numPr>
        <w:spacing w:after="80"/>
      </w:pPr>
      <w:r w:rsidRPr="00912961">
        <w:t xml:space="preserve">Jumlah kg yang dapat diproses </w:t>
      </w:r>
    </w:p>
    <w:p w14:paraId="13155164" w14:textId="77777777" w:rsidR="00912961" w:rsidRPr="00912961" w:rsidRDefault="00912961" w:rsidP="00912961">
      <w:pPr>
        <w:pStyle w:val="ListParagraph"/>
        <w:numPr>
          <w:ilvl w:val="0"/>
          <w:numId w:val="20"/>
        </w:numPr>
        <w:spacing w:after="80"/>
      </w:pPr>
      <w:r w:rsidRPr="00912961">
        <w:t xml:space="preserve">Total waktu yang digunakan </w:t>
      </w:r>
    </w:p>
    <w:p w14:paraId="33E033CF" w14:textId="77777777" w:rsidR="00912961" w:rsidRPr="00912961" w:rsidRDefault="00912961" w:rsidP="00912961">
      <w:pPr>
        <w:pStyle w:val="ListParagraph"/>
        <w:numPr>
          <w:ilvl w:val="0"/>
          <w:numId w:val="20"/>
        </w:numPr>
        <w:spacing w:after="80"/>
      </w:pPr>
      <w:r w:rsidRPr="00912961">
        <w:t xml:space="preserve">Total nilai jual yang dihasilkan </w:t>
      </w:r>
    </w:p>
    <w:p w14:paraId="3B3054CE" w14:textId="5E1E9741" w:rsidR="00912961" w:rsidRPr="00912961" w:rsidRDefault="00912961" w:rsidP="00912961">
      <w:pPr>
        <w:pStyle w:val="ListParagraph"/>
        <w:numPr>
          <w:ilvl w:val="0"/>
          <w:numId w:val="20"/>
        </w:numPr>
        <w:spacing w:after="80"/>
      </w:pPr>
      <w:r w:rsidRPr="00912961">
        <w:t xml:space="preserve">Sistem memilih metode terbaik berdasarkan hasil optimasi </w:t>
      </w:r>
    </w:p>
    <w:p w14:paraId="48323D0D" w14:textId="174DD311" w:rsidR="00912961" w:rsidRPr="00912961" w:rsidRDefault="00912961" w:rsidP="00912961">
      <w:pPr>
        <w:pStyle w:val="ListParagraph"/>
        <w:numPr>
          <w:ilvl w:val="0"/>
          <w:numId w:val="20"/>
        </w:numPr>
        <w:spacing w:after="80"/>
      </w:pPr>
      <w:r w:rsidRPr="00912961">
        <w:t xml:space="preserve">Sistem menampilkan output: </w:t>
      </w:r>
    </w:p>
    <w:p w14:paraId="4A5CE9DF" w14:textId="77777777" w:rsidR="00912961" w:rsidRPr="00912961" w:rsidRDefault="00912961" w:rsidP="00912961">
      <w:pPr>
        <w:pStyle w:val="ListParagraph"/>
        <w:numPr>
          <w:ilvl w:val="0"/>
          <w:numId w:val="20"/>
        </w:numPr>
        <w:spacing w:after="80"/>
      </w:pPr>
      <w:r w:rsidRPr="00912961">
        <w:t xml:space="preserve">Jumlah kg yang berhasil diproses </w:t>
      </w:r>
    </w:p>
    <w:p w14:paraId="6984FB28" w14:textId="77777777" w:rsidR="00912961" w:rsidRPr="00912961" w:rsidRDefault="00912961" w:rsidP="00912961">
      <w:pPr>
        <w:pStyle w:val="ListParagraph"/>
        <w:numPr>
          <w:ilvl w:val="0"/>
          <w:numId w:val="20"/>
        </w:numPr>
        <w:spacing w:after="80"/>
      </w:pPr>
      <w:r w:rsidRPr="00912961">
        <w:t xml:space="preserve">Total waktu proses </w:t>
      </w:r>
    </w:p>
    <w:p w14:paraId="2DA423FF" w14:textId="77777777" w:rsidR="00912961" w:rsidRPr="00912961" w:rsidRDefault="00912961" w:rsidP="00912961">
      <w:pPr>
        <w:pStyle w:val="ListParagraph"/>
        <w:numPr>
          <w:ilvl w:val="0"/>
          <w:numId w:val="20"/>
        </w:numPr>
        <w:spacing w:after="80"/>
      </w:pPr>
      <w:r w:rsidRPr="00912961">
        <w:t xml:space="preserve">Total nilai jual </w:t>
      </w:r>
    </w:p>
    <w:p w14:paraId="0D05A7C9" w14:textId="77777777" w:rsidR="00912961" w:rsidRPr="00912961" w:rsidRDefault="00912961" w:rsidP="00912961">
      <w:pPr>
        <w:pStyle w:val="ListParagraph"/>
        <w:numPr>
          <w:ilvl w:val="0"/>
          <w:numId w:val="20"/>
        </w:numPr>
        <w:spacing w:after="80"/>
      </w:pPr>
      <w:r w:rsidRPr="00912961">
        <w:t xml:space="preserve">Perbandingan DP vs Round Robin </w:t>
      </w:r>
    </w:p>
    <w:p w14:paraId="2D027BB3" w14:textId="77777777" w:rsidR="00912961" w:rsidRPr="00912961" w:rsidRDefault="00912961" w:rsidP="00912961">
      <w:pPr>
        <w:pStyle w:val="ListParagraph"/>
        <w:numPr>
          <w:ilvl w:val="0"/>
          <w:numId w:val="20"/>
        </w:numPr>
        <w:spacing w:after="80"/>
      </w:pPr>
      <w:r w:rsidRPr="00912961">
        <w:t xml:space="preserve">Metode yang paling optimal </w:t>
      </w:r>
    </w:p>
    <w:p w14:paraId="344E1025" w14:textId="6C21431E" w:rsidR="00912961" w:rsidRPr="00912961" w:rsidRDefault="00912961" w:rsidP="00912961">
      <w:pPr>
        <w:pStyle w:val="ListParagraph"/>
        <w:numPr>
          <w:ilvl w:val="0"/>
          <w:numId w:val="20"/>
        </w:numPr>
        <w:spacing w:after="80"/>
        <w:rPr>
          <w:b/>
          <w:bCs/>
        </w:rPr>
      </w:pPr>
      <w:r w:rsidRPr="00912961">
        <w:rPr>
          <w:b/>
          <w:bCs/>
        </w:rPr>
        <w:t>Selesai</w:t>
      </w:r>
    </w:p>
    <w:p w14:paraId="55C4A1A3" w14:textId="6DA6D534" w:rsidR="000519A7" w:rsidRPr="008A2856" w:rsidRDefault="008F1F57" w:rsidP="00912961">
      <w:pPr>
        <w:spacing w:after="80"/>
      </w:pPr>
      <w:r w:rsidRPr="008A2856">
        <w:t>Jadi alurnya: input data -&gt; hitung kebutuhan waktu -&gt; optimasi dengan DP dan Round-Robin -&gt; bandingkan hasil -&gt; ambil kesimpulan metode terbaik.</w:t>
      </w:r>
    </w:p>
    <w:p w14:paraId="7379C925"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8. Backend dan Frontend Aplikasi</w:t>
      </w:r>
    </w:p>
    <w:p w14:paraId="222695F7" w14:textId="77777777" w:rsidR="000519A7" w:rsidRPr="008A2856" w:rsidRDefault="008F1F57">
      <w:pPr>
        <w:pStyle w:val="Heading2"/>
        <w:spacing w:after="80"/>
        <w:rPr>
          <w:color w:val="auto"/>
        </w:rPr>
      </w:pPr>
      <w:r w:rsidRPr="008A2856">
        <w:rPr>
          <w:rFonts w:ascii="Times New Roman" w:eastAsia="Times New Roman" w:hAnsi="Times New Roman"/>
          <w:color w:val="auto"/>
        </w:rPr>
        <w:t>8.1 Proses Backend</w:t>
      </w:r>
    </w:p>
    <w:p w14:paraId="3D53F295" w14:textId="77777777" w:rsidR="000519A7" w:rsidRPr="008A2856" w:rsidRDefault="008F1F57">
      <w:pPr>
        <w:spacing w:after="0"/>
        <w:ind w:left="425" w:hanging="283"/>
      </w:pPr>
      <w:r w:rsidRPr="008A2856">
        <w:t>• Pengguna memasukkan data material.</w:t>
      </w:r>
    </w:p>
    <w:p w14:paraId="588E0D67" w14:textId="77777777" w:rsidR="000519A7" w:rsidRPr="008A2856" w:rsidRDefault="008F1F57">
      <w:pPr>
        <w:spacing w:after="0"/>
        <w:ind w:left="425" w:hanging="283"/>
      </w:pPr>
      <w:r w:rsidRPr="008A2856">
        <w:t>• Data dikirim ke server.</w:t>
      </w:r>
    </w:p>
    <w:p w14:paraId="5CA50900" w14:textId="77777777" w:rsidR="000519A7" w:rsidRPr="008A2856" w:rsidRDefault="008F1F57">
      <w:pPr>
        <w:spacing w:after="0"/>
        <w:ind w:left="425" w:hanging="283"/>
      </w:pPr>
      <w:r w:rsidRPr="008A2856">
        <w:t>• Server melakukan validasi data.</w:t>
      </w:r>
    </w:p>
    <w:p w14:paraId="42572402" w14:textId="77777777" w:rsidR="000519A7" w:rsidRPr="008A2856" w:rsidRDefault="008F1F57">
      <w:pPr>
        <w:spacing w:after="0"/>
        <w:ind w:left="425" w:hanging="283"/>
      </w:pPr>
      <w:r w:rsidRPr="008A2856">
        <w:t>• Sistem menghitung total waktu produksi.</w:t>
      </w:r>
    </w:p>
    <w:p w14:paraId="240D46DB" w14:textId="77777777" w:rsidR="000519A7" w:rsidRPr="008A2856" w:rsidRDefault="008F1F57">
      <w:pPr>
        <w:spacing w:after="0"/>
        <w:ind w:left="425" w:hanging="283"/>
      </w:pPr>
      <w:r w:rsidRPr="008A2856">
        <w:t>• Sistem menghitung total nilai jual.</w:t>
      </w:r>
    </w:p>
    <w:p w14:paraId="2C640924" w14:textId="77777777" w:rsidR="000519A7" w:rsidRPr="008A2856" w:rsidRDefault="008F1F57">
      <w:pPr>
        <w:spacing w:after="0"/>
        <w:ind w:left="425" w:hanging="283"/>
      </w:pPr>
      <w:r w:rsidRPr="008A2856">
        <w:t>• Sistem menjalankan algoritma Dynamic Programming.</w:t>
      </w:r>
    </w:p>
    <w:p w14:paraId="14BF6BCB" w14:textId="77777777" w:rsidR="000519A7" w:rsidRPr="008A2856" w:rsidRDefault="008F1F57">
      <w:pPr>
        <w:spacing w:after="0"/>
        <w:ind w:left="425" w:hanging="283"/>
      </w:pPr>
      <w:r w:rsidRPr="008A2856">
        <w:t>• Sistem menjalankan algoritma Round-Robin.</w:t>
      </w:r>
    </w:p>
    <w:p w14:paraId="0E9709B0" w14:textId="77777777" w:rsidR="000519A7" w:rsidRPr="008A2856" w:rsidRDefault="008F1F57">
      <w:pPr>
        <w:spacing w:after="0"/>
        <w:ind w:left="425" w:hanging="283"/>
      </w:pPr>
      <w:r w:rsidRPr="008A2856">
        <w:t>• Hasil optimasi disimpan dan dikirim ke frontend.</w:t>
      </w:r>
    </w:p>
    <w:p w14:paraId="535B6E97" w14:textId="77777777" w:rsidR="000519A7" w:rsidRPr="008A2856" w:rsidRDefault="008F1F57">
      <w:pPr>
        <w:pStyle w:val="Heading2"/>
        <w:spacing w:after="80"/>
        <w:rPr>
          <w:color w:val="auto"/>
        </w:rPr>
      </w:pPr>
      <w:r w:rsidRPr="008A2856">
        <w:rPr>
          <w:rFonts w:ascii="Times New Roman" w:eastAsia="Times New Roman" w:hAnsi="Times New Roman"/>
          <w:color w:val="auto"/>
        </w:rPr>
        <w:lastRenderedPageBreak/>
        <w:t>8.2 Proses Frontend</w:t>
      </w:r>
    </w:p>
    <w:p w14:paraId="75AE85E5" w14:textId="77777777" w:rsidR="000519A7" w:rsidRPr="008A2856" w:rsidRDefault="008F1F57">
      <w:pPr>
        <w:spacing w:after="0"/>
        <w:ind w:left="425" w:hanging="283"/>
      </w:pPr>
      <w:r w:rsidRPr="008A2856">
        <w:t>• Frontend bertugas menampilkan antarmuka aplikasi kepada pengguna.</w:t>
      </w:r>
    </w:p>
    <w:p w14:paraId="4353A9BD" w14:textId="77777777" w:rsidR="000519A7" w:rsidRPr="008A2856" w:rsidRDefault="008F1F57">
      <w:pPr>
        <w:spacing w:after="0"/>
        <w:ind w:left="425" w:hanging="283"/>
      </w:pPr>
      <w:r w:rsidRPr="008A2856">
        <w:t>• Menampilkan form input material.</w:t>
      </w:r>
    </w:p>
    <w:p w14:paraId="7BA381C3" w14:textId="77777777" w:rsidR="000519A7" w:rsidRPr="008A2856" w:rsidRDefault="008F1F57">
      <w:pPr>
        <w:spacing w:after="0"/>
        <w:ind w:left="425" w:hanging="283"/>
      </w:pPr>
      <w:r w:rsidRPr="008A2856">
        <w:t>• Menampilkan tombol proses optimasi.</w:t>
      </w:r>
    </w:p>
    <w:p w14:paraId="4AB60854" w14:textId="77777777" w:rsidR="000519A7" w:rsidRPr="008A2856" w:rsidRDefault="008F1F57">
      <w:pPr>
        <w:spacing w:after="0"/>
        <w:ind w:left="425" w:hanging="283"/>
      </w:pPr>
      <w:r w:rsidRPr="008A2856">
        <w:t>• Mengirim data ke backend.</w:t>
      </w:r>
    </w:p>
    <w:p w14:paraId="446A6D56" w14:textId="77777777" w:rsidR="000519A7" w:rsidRPr="008A2856" w:rsidRDefault="008F1F57">
      <w:pPr>
        <w:spacing w:after="0"/>
        <w:ind w:left="425" w:hanging="283"/>
      </w:pPr>
      <w:r w:rsidRPr="008A2856">
        <w:t>• Menerima hasil perhitungan.</w:t>
      </w:r>
    </w:p>
    <w:p w14:paraId="41F14885" w14:textId="77777777" w:rsidR="000519A7" w:rsidRPr="008A2856" w:rsidRDefault="008F1F57">
      <w:pPr>
        <w:spacing w:after="0"/>
        <w:ind w:left="425" w:hanging="283"/>
      </w:pPr>
      <w:r w:rsidRPr="008A2856">
        <w:t>• Menampilkan tabel hasil Dynamic Programming.</w:t>
      </w:r>
    </w:p>
    <w:p w14:paraId="6077ECB5" w14:textId="77777777" w:rsidR="000519A7" w:rsidRPr="008A2856" w:rsidRDefault="008F1F57">
      <w:pPr>
        <w:spacing w:after="0"/>
        <w:ind w:left="425" w:hanging="283"/>
      </w:pPr>
      <w:r w:rsidRPr="008A2856">
        <w:t>• Menampilkan tabel hasil Round-Robin.</w:t>
      </w:r>
    </w:p>
    <w:p w14:paraId="73C0C626" w14:textId="77777777" w:rsidR="000519A7" w:rsidRPr="008A2856" w:rsidRDefault="008F1F57">
      <w:pPr>
        <w:spacing w:after="0"/>
        <w:ind w:left="425" w:hanging="283"/>
      </w:pPr>
      <w:r w:rsidRPr="008A2856">
        <w:t>• Menampilkan grafik atau perbandingan hasil.</w:t>
      </w:r>
    </w:p>
    <w:p w14:paraId="457E9D4F" w14:textId="77777777" w:rsidR="000519A7" w:rsidRPr="008A2856" w:rsidRDefault="008F1F57">
      <w:pPr>
        <w:spacing w:after="0"/>
        <w:ind w:left="425" w:hanging="283"/>
      </w:pPr>
      <w:r w:rsidRPr="008A2856">
        <w:t>• Menampilkan kesimpulan metode terbaik.</w:t>
      </w:r>
    </w:p>
    <w:p w14:paraId="2565C322"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9. Contoh Penggunaan Aplikasi</w:t>
      </w:r>
    </w:p>
    <w:p w14:paraId="4BFBA440" w14:textId="77777777" w:rsidR="000519A7" w:rsidRPr="008A2856" w:rsidRDefault="008F1F57">
      <w:pPr>
        <w:spacing w:after="0"/>
        <w:ind w:left="425" w:hanging="283"/>
      </w:pPr>
      <w:r w:rsidRPr="008A2856">
        <w:t>1. Pengguna memasukkan data: Besi = 10 kg, Plastik = 20 kg, dan Kaleng = 30 kg.</w:t>
      </w:r>
    </w:p>
    <w:p w14:paraId="0FD90E3C" w14:textId="77777777" w:rsidR="000519A7" w:rsidRPr="008A2856" w:rsidRDefault="008F1F57">
      <w:pPr>
        <w:spacing w:after="0"/>
        <w:ind w:left="425" w:hanging="283"/>
      </w:pPr>
      <w:r w:rsidRPr="008A2856">
        <w:t>2. Sistem menghitung total waktu produksi.</w:t>
      </w:r>
    </w:p>
    <w:p w14:paraId="1503C541" w14:textId="77777777" w:rsidR="000519A7" w:rsidRPr="008A2856" w:rsidRDefault="008F1F57">
      <w:pPr>
        <w:spacing w:after="0"/>
        <w:ind w:left="425" w:hanging="283"/>
      </w:pPr>
      <w:r w:rsidRPr="008A2856">
        <w:t>3. Sistem mendeteksi total waktu melebihi 60 menit.</w:t>
      </w:r>
    </w:p>
    <w:p w14:paraId="4CB2FD98" w14:textId="77777777" w:rsidR="000519A7" w:rsidRPr="008A2856" w:rsidRDefault="008F1F57">
      <w:pPr>
        <w:spacing w:after="0"/>
        <w:ind w:left="425" w:hanging="283"/>
      </w:pPr>
      <w:r w:rsidRPr="008A2856">
        <w:t>4. Sistem menjalankan Dynamic Programming dan Round-Robin.</w:t>
      </w:r>
    </w:p>
    <w:p w14:paraId="09B785CA" w14:textId="77777777" w:rsidR="000519A7" w:rsidRPr="008A2856" w:rsidRDefault="008F1F57">
      <w:pPr>
        <w:spacing w:after="0"/>
        <w:ind w:left="425" w:hanging="283"/>
      </w:pPr>
      <w:r w:rsidRPr="008A2856">
        <w:t>5. Sistem menampilkan hasil kedua metode.</w:t>
      </w:r>
    </w:p>
    <w:p w14:paraId="60945A7E" w14:textId="20F7FE66" w:rsidR="000519A7" w:rsidRPr="008A2856" w:rsidRDefault="008F1F57">
      <w:pPr>
        <w:spacing w:after="0"/>
        <w:ind w:left="425" w:hanging="283"/>
      </w:pPr>
      <w:r w:rsidRPr="008A2856">
        <w:t>6. Pengguna memilih metode yang paling sesuai.</w:t>
      </w:r>
      <w:r w:rsidR="002E7097">
        <w:br/>
      </w:r>
    </w:p>
    <w:p w14:paraId="366071E2"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t>10. Rumus Pengolahan Data</w:t>
      </w:r>
    </w:p>
    <w:p w14:paraId="2CFDCA56" w14:textId="77777777" w:rsidR="000519A7" w:rsidRPr="008A2856" w:rsidRDefault="008F1F57">
      <w:pPr>
        <w:spacing w:after="0"/>
      </w:pPr>
      <w:r w:rsidRPr="008A2856">
        <w:rPr>
          <w:b/>
        </w:rPr>
        <w:t>Preprocessing:</w:t>
      </w:r>
    </w:p>
    <w:p w14:paraId="1F4819EA" w14:textId="77777777" w:rsidR="000519A7" w:rsidRPr="008A2856" w:rsidRDefault="008F1F57">
      <w:pPr>
        <w:spacing w:after="0"/>
      </w:pPr>
      <w:r w:rsidRPr="008A2856">
        <w:t>Total Waktu = Jumlah Kg × Waktu Proses per Kg</w:t>
      </w:r>
    </w:p>
    <w:p w14:paraId="2C16E33A" w14:textId="77777777" w:rsidR="000519A7" w:rsidRPr="008A2856" w:rsidRDefault="008F1F57">
      <w:pPr>
        <w:spacing w:after="80"/>
      </w:pPr>
      <w:r w:rsidRPr="008A2856">
        <w:t>Total Nilai = Jumlah Kg × Nilai Jual per Kg</w:t>
      </w:r>
    </w:p>
    <w:p w14:paraId="0517EAE9" w14:textId="77777777" w:rsidR="000519A7" w:rsidRPr="008A2856" w:rsidRDefault="008F1F57">
      <w:pPr>
        <w:spacing w:after="0"/>
      </w:pPr>
      <w:r w:rsidRPr="008A2856">
        <w:rPr>
          <w:b/>
        </w:rPr>
        <w:t>Dynamic Programming:</w:t>
      </w:r>
    </w:p>
    <w:p w14:paraId="019BA106" w14:textId="77777777" w:rsidR="000519A7" w:rsidRPr="008A2856" w:rsidRDefault="008F1F57">
      <w:pPr>
        <w:spacing w:after="80"/>
      </w:pPr>
      <w:r w:rsidRPr="008A2856">
        <w:t>dp[w] = max(dp[w], dp[w - waktu_material] + nilai_jual_material)</w:t>
      </w:r>
    </w:p>
    <w:p w14:paraId="4A7D1562" w14:textId="77777777" w:rsidR="000519A7" w:rsidRPr="008A2856" w:rsidRDefault="008F1F57">
      <w:pPr>
        <w:spacing w:after="0"/>
      </w:pPr>
      <w:r w:rsidRPr="008A2856">
        <w:rPr>
          <w:b/>
        </w:rPr>
        <w:t>Round-Robin:</w:t>
      </w:r>
    </w:p>
    <w:p w14:paraId="3BAA1EE7" w14:textId="77777777" w:rsidR="000519A7" w:rsidRPr="008A2856" w:rsidRDefault="008F1F57">
      <w:pPr>
        <w:spacing w:after="80"/>
      </w:pPr>
      <w:r w:rsidRPr="008A2856">
        <w:t>Waktu Siklus = Waktu Besi + Waktu Plastik + Waktu Kaleng</w:t>
      </w:r>
    </w:p>
    <w:p w14:paraId="0870621B" w14:textId="77777777" w:rsidR="000519A7" w:rsidRPr="008A2856" w:rsidRDefault="008F1F57">
      <w:pPr>
        <w:spacing w:after="0"/>
      </w:pPr>
      <w:r w:rsidRPr="008A2856">
        <w:rPr>
          <w:b/>
        </w:rPr>
        <w:t>Output:</w:t>
      </w:r>
    </w:p>
    <w:p w14:paraId="5A7065A5" w14:textId="77777777" w:rsidR="000519A7" w:rsidRPr="008A2856" w:rsidRDefault="008F1F57">
      <w:pPr>
        <w:spacing w:after="80"/>
      </w:pPr>
      <w:r w:rsidRPr="008A2856">
        <w:t>Output = Total Produksi + Total Waktu + Total Nilai Jual</w:t>
      </w:r>
    </w:p>
    <w:p w14:paraId="24F861DB" w14:textId="77777777" w:rsidR="000519A7" w:rsidRPr="008A2856" w:rsidRDefault="008F1F57">
      <w:pPr>
        <w:pStyle w:val="Heading1"/>
        <w:spacing w:before="200" w:after="80"/>
        <w:rPr>
          <w:color w:val="auto"/>
        </w:rPr>
      </w:pPr>
      <w:r w:rsidRPr="008A2856">
        <w:rPr>
          <w:rFonts w:ascii="Times New Roman" w:eastAsia="Times New Roman" w:hAnsi="Times New Roman"/>
          <w:color w:val="auto"/>
        </w:rPr>
        <w:lastRenderedPageBreak/>
        <w:t>Pembagian Tugas</w:t>
      </w:r>
    </w:p>
    <w:p w14:paraId="7BD2AAB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Riko Tampati – Dynamic Programming (DP)</w:t>
      </w:r>
    </w:p>
    <w:p w14:paraId="5BECE967" w14:textId="77777777" w:rsidR="00F346C1" w:rsidRPr="00F346C1" w:rsidRDefault="00F346C1" w:rsidP="00F346C1">
      <w:pPr>
        <w:pStyle w:val="Heading2"/>
        <w:spacing w:before="0"/>
        <w:rPr>
          <w:rFonts w:ascii="Times New Roman" w:eastAsia="Times New Roman" w:hAnsi="Times New Roman"/>
          <w:color w:val="auto"/>
        </w:rPr>
      </w:pPr>
    </w:p>
    <w:p w14:paraId="2AC2FF0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Apa fungsi Dynamic Programming pada aplikasi ini?</w:t>
      </w:r>
    </w:p>
    <w:p w14:paraId="15BF0EAF"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Untuk mencari hasil produksi yang memberikan keuntungan terbesar dalam waktu mesin yang terbatas.</w:t>
      </w:r>
    </w:p>
    <w:p w14:paraId="5DA30034" w14:textId="77777777" w:rsidR="00F346C1" w:rsidRPr="00F346C1" w:rsidRDefault="00F346C1" w:rsidP="00F346C1">
      <w:pPr>
        <w:pStyle w:val="Heading2"/>
        <w:spacing w:before="0"/>
        <w:rPr>
          <w:rFonts w:ascii="Times New Roman" w:eastAsia="Times New Roman" w:hAnsi="Times New Roman"/>
          <w:color w:val="auto"/>
        </w:rPr>
      </w:pPr>
    </w:p>
    <w:p w14:paraId="514BA04F"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Apa yang dimaksud dengan state pada Dynamic Programming?</w:t>
      </w:r>
    </w:p>
    <w:p w14:paraId="5D51D33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State adalah kondisi waktu yang sedang dihitung oleh sistem.</w:t>
      </w:r>
    </w:p>
    <w:p w14:paraId="27218B27" w14:textId="77777777" w:rsidR="00F346C1" w:rsidRPr="00F346C1" w:rsidRDefault="00F346C1" w:rsidP="00F346C1">
      <w:pPr>
        <w:pStyle w:val="Heading2"/>
        <w:spacing w:before="0"/>
        <w:rPr>
          <w:rFonts w:ascii="Times New Roman" w:eastAsia="Times New Roman" w:hAnsi="Times New Roman"/>
          <w:color w:val="auto"/>
        </w:rPr>
      </w:pPr>
    </w:p>
    <w:p w14:paraId="4CE40F4A"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Mengapa waktu mesin menjadi batas dalam DP?</w:t>
      </w:r>
    </w:p>
    <w:p w14:paraId="642B659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Karena mesin hanya bisa digunakan selama 60 menit.</w:t>
      </w:r>
    </w:p>
    <w:p w14:paraId="6FE55EA5" w14:textId="77777777" w:rsidR="00F346C1" w:rsidRPr="00F346C1" w:rsidRDefault="00F346C1" w:rsidP="00F346C1">
      <w:pPr>
        <w:pStyle w:val="Heading2"/>
        <w:spacing w:before="0"/>
        <w:rPr>
          <w:rFonts w:ascii="Times New Roman" w:eastAsia="Times New Roman" w:hAnsi="Times New Roman"/>
          <w:color w:val="auto"/>
        </w:rPr>
      </w:pPr>
    </w:p>
    <w:p w14:paraId="4D6CC565"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Apa kelebihan Dynamic Programming?</w:t>
      </w:r>
    </w:p>
    <w:p w14:paraId="60DD8B6E"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Bisa menghasilkan keuntungan yang lebih besar.</w:t>
      </w:r>
    </w:p>
    <w:p w14:paraId="2E3AEFB3" w14:textId="77777777" w:rsidR="00F346C1" w:rsidRPr="00F346C1" w:rsidRDefault="00F346C1" w:rsidP="00F346C1">
      <w:pPr>
        <w:pStyle w:val="Heading2"/>
        <w:spacing w:before="0"/>
        <w:rPr>
          <w:rFonts w:ascii="Times New Roman" w:eastAsia="Times New Roman" w:hAnsi="Times New Roman"/>
          <w:color w:val="auto"/>
        </w:rPr>
      </w:pPr>
    </w:p>
    <w:p w14:paraId="260A7FB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Apa kekurangan Dynamic Programming?</w:t>
      </w:r>
    </w:p>
    <w:p w14:paraId="7BD27993"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Tidak membagi proses produksi secara merata ke semua material.</w:t>
      </w:r>
    </w:p>
    <w:p w14:paraId="548F0465" w14:textId="77777777" w:rsidR="00F346C1" w:rsidRPr="00F346C1" w:rsidRDefault="00F346C1" w:rsidP="00F346C1">
      <w:pPr>
        <w:pStyle w:val="Heading2"/>
        <w:spacing w:before="0"/>
        <w:rPr>
          <w:rFonts w:ascii="Times New Roman" w:eastAsia="Times New Roman" w:hAnsi="Times New Roman"/>
          <w:color w:val="auto"/>
        </w:rPr>
      </w:pPr>
    </w:p>
    <w:p w14:paraId="0DA88A9C" w14:textId="490855C0" w:rsidR="00F346C1" w:rsidRPr="00F346C1" w:rsidRDefault="00F346C1" w:rsidP="00F346C1">
      <w:pPr>
        <w:pStyle w:val="Heading2"/>
        <w:spacing w:before="0"/>
        <w:rPr>
          <w:rFonts w:ascii="Times New Roman" w:eastAsia="Times New Roman" w:hAnsi="Times New Roman"/>
          <w:color w:val="auto"/>
        </w:rPr>
      </w:pPr>
      <w:r>
        <w:rPr>
          <w:rFonts w:ascii="Times New Roman" w:eastAsia="Times New Roman" w:hAnsi="Times New Roman"/>
          <w:color w:val="auto"/>
        </w:rPr>
        <w:t>Tri Arief Firmasnyah</w:t>
      </w:r>
      <w:r w:rsidRPr="00F346C1">
        <w:rPr>
          <w:rFonts w:ascii="Times New Roman" w:eastAsia="Times New Roman" w:hAnsi="Times New Roman"/>
          <w:color w:val="auto"/>
        </w:rPr>
        <w:t xml:space="preserve"> – Round-Robin</w:t>
      </w:r>
    </w:p>
    <w:p w14:paraId="15DA3613" w14:textId="77777777" w:rsidR="00F346C1" w:rsidRPr="00F346C1" w:rsidRDefault="00F346C1" w:rsidP="00F346C1">
      <w:pPr>
        <w:pStyle w:val="Heading2"/>
        <w:spacing w:before="0"/>
        <w:rPr>
          <w:rFonts w:ascii="Times New Roman" w:eastAsia="Times New Roman" w:hAnsi="Times New Roman"/>
          <w:color w:val="auto"/>
        </w:rPr>
      </w:pPr>
    </w:p>
    <w:p w14:paraId="6F59419A"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Apa tujuan metode Round-Robin?</w:t>
      </w:r>
    </w:p>
    <w:p w14:paraId="4E36B4D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Agar semua material mendapat giliran untuk diproses.</w:t>
      </w:r>
    </w:p>
    <w:p w14:paraId="23C3AA24" w14:textId="77777777" w:rsidR="00F346C1" w:rsidRPr="00F346C1" w:rsidRDefault="00F346C1" w:rsidP="00F346C1">
      <w:pPr>
        <w:pStyle w:val="Heading2"/>
        <w:spacing w:before="0"/>
        <w:rPr>
          <w:rFonts w:ascii="Times New Roman" w:eastAsia="Times New Roman" w:hAnsi="Times New Roman"/>
          <w:color w:val="auto"/>
        </w:rPr>
      </w:pPr>
    </w:p>
    <w:p w14:paraId="2462F65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Mengapa Round-Robin disebut adil?</w:t>
      </w:r>
    </w:p>
    <w:p w14:paraId="0391BB4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Karena setiap material diproses secara bergantian.</w:t>
      </w:r>
    </w:p>
    <w:p w14:paraId="08CA71CE" w14:textId="77777777" w:rsidR="00F346C1" w:rsidRPr="00F346C1" w:rsidRDefault="00F346C1" w:rsidP="00F346C1">
      <w:pPr>
        <w:pStyle w:val="Heading2"/>
        <w:spacing w:before="0"/>
        <w:rPr>
          <w:rFonts w:ascii="Times New Roman" w:eastAsia="Times New Roman" w:hAnsi="Times New Roman"/>
          <w:color w:val="auto"/>
        </w:rPr>
      </w:pPr>
    </w:p>
    <w:p w14:paraId="597CAB99"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Berapa lama waktu satu putaran Round-Robin?</w:t>
      </w:r>
    </w:p>
    <w:p w14:paraId="1ECFFC87"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8 menit.</w:t>
      </w:r>
    </w:p>
    <w:p w14:paraId="2C1788C2" w14:textId="77777777" w:rsidR="00F346C1" w:rsidRPr="00F346C1" w:rsidRDefault="00F346C1" w:rsidP="00F346C1">
      <w:pPr>
        <w:pStyle w:val="Heading2"/>
        <w:spacing w:before="0"/>
        <w:rPr>
          <w:rFonts w:ascii="Times New Roman" w:eastAsia="Times New Roman" w:hAnsi="Times New Roman"/>
          <w:color w:val="auto"/>
        </w:rPr>
      </w:pPr>
    </w:p>
    <w:p w14:paraId="1DE6396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Apa kelebihan Round-Robin?</w:t>
      </w:r>
    </w:p>
    <w:p w14:paraId="24358787"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Semua material mendapatkan kesempatan yang sama untuk diproses.</w:t>
      </w:r>
    </w:p>
    <w:p w14:paraId="349D0EB9" w14:textId="77777777" w:rsidR="00F346C1" w:rsidRPr="00F346C1" w:rsidRDefault="00F346C1" w:rsidP="00F346C1">
      <w:pPr>
        <w:pStyle w:val="Heading2"/>
        <w:spacing w:before="0"/>
        <w:rPr>
          <w:rFonts w:ascii="Times New Roman" w:eastAsia="Times New Roman" w:hAnsi="Times New Roman"/>
          <w:color w:val="auto"/>
        </w:rPr>
      </w:pPr>
    </w:p>
    <w:p w14:paraId="084AB065"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Apa kekurangan Round-Robin?</w:t>
      </w:r>
    </w:p>
    <w:p w14:paraId="345DB65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Keuntungan yang diperoleh biasanya lebih kecil dibanding DP.</w:t>
      </w:r>
    </w:p>
    <w:p w14:paraId="0A29AC96" w14:textId="77777777" w:rsidR="00F346C1" w:rsidRPr="00F346C1" w:rsidRDefault="00F346C1" w:rsidP="00F346C1">
      <w:pPr>
        <w:pStyle w:val="Heading2"/>
        <w:spacing w:before="0"/>
        <w:rPr>
          <w:rFonts w:ascii="Times New Roman" w:eastAsia="Times New Roman" w:hAnsi="Times New Roman"/>
          <w:color w:val="auto"/>
        </w:rPr>
      </w:pPr>
    </w:p>
    <w:p w14:paraId="7BCE9CB4" w14:textId="7C72D759" w:rsidR="00F346C1" w:rsidRPr="00F346C1" w:rsidRDefault="00397528" w:rsidP="00F346C1">
      <w:pPr>
        <w:pStyle w:val="Heading2"/>
        <w:spacing w:before="0"/>
        <w:rPr>
          <w:rFonts w:ascii="Times New Roman" w:eastAsia="Times New Roman" w:hAnsi="Times New Roman"/>
          <w:color w:val="auto"/>
        </w:rPr>
      </w:pPr>
      <w:r>
        <w:rPr>
          <w:rFonts w:ascii="Times New Roman" w:eastAsia="Times New Roman" w:hAnsi="Times New Roman"/>
          <w:color w:val="auto"/>
        </w:rPr>
        <w:t xml:space="preserve">Fathan Ruhul Alam </w:t>
      </w:r>
      <w:r w:rsidR="00F346C1" w:rsidRPr="00F346C1">
        <w:rPr>
          <w:rFonts w:ascii="Times New Roman" w:eastAsia="Times New Roman" w:hAnsi="Times New Roman"/>
          <w:color w:val="auto"/>
        </w:rPr>
        <w:t>– Backend</w:t>
      </w:r>
    </w:p>
    <w:p w14:paraId="405E97A8" w14:textId="77777777" w:rsidR="00F346C1" w:rsidRPr="00F346C1" w:rsidRDefault="00F346C1" w:rsidP="00F346C1">
      <w:pPr>
        <w:pStyle w:val="Heading2"/>
        <w:spacing w:before="0"/>
        <w:rPr>
          <w:rFonts w:ascii="Times New Roman" w:eastAsia="Times New Roman" w:hAnsi="Times New Roman"/>
          <w:color w:val="auto"/>
        </w:rPr>
      </w:pPr>
    </w:p>
    <w:p w14:paraId="07ECE206"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Apa tugas utama backend?</w:t>
      </w:r>
    </w:p>
    <w:p w14:paraId="25A7B96D"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Mengolah data dan menjalankan perhitungan sistem.</w:t>
      </w:r>
    </w:p>
    <w:p w14:paraId="2E815BBF" w14:textId="77777777" w:rsidR="00F346C1" w:rsidRPr="00F346C1" w:rsidRDefault="00F346C1" w:rsidP="00F346C1">
      <w:pPr>
        <w:pStyle w:val="Heading2"/>
        <w:spacing w:before="0"/>
        <w:rPr>
          <w:rFonts w:ascii="Times New Roman" w:eastAsia="Times New Roman" w:hAnsi="Times New Roman"/>
          <w:color w:val="auto"/>
        </w:rPr>
      </w:pPr>
    </w:p>
    <w:p w14:paraId="33A97D5D"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Apa yang dilakukan backend setelah menerima data?</w:t>
      </w:r>
    </w:p>
    <w:p w14:paraId="083B1D80"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Memeriksa apakah data sudah benar.</w:t>
      </w:r>
    </w:p>
    <w:p w14:paraId="5EE75A44" w14:textId="77777777" w:rsidR="00F346C1" w:rsidRPr="00F346C1" w:rsidRDefault="00F346C1" w:rsidP="00F346C1">
      <w:pPr>
        <w:pStyle w:val="Heading2"/>
        <w:spacing w:before="0"/>
        <w:rPr>
          <w:rFonts w:ascii="Times New Roman" w:eastAsia="Times New Roman" w:hAnsi="Times New Roman"/>
          <w:color w:val="auto"/>
        </w:rPr>
      </w:pPr>
    </w:p>
    <w:p w14:paraId="6C7EC754"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Mengapa data harus diperiksa terlebih dahulu?</w:t>
      </w:r>
    </w:p>
    <w:p w14:paraId="56B1DF8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Agar tidak terjadi kesalahan saat perhitungan.</w:t>
      </w:r>
    </w:p>
    <w:p w14:paraId="00D9C56C" w14:textId="77777777" w:rsidR="00F346C1" w:rsidRPr="00F346C1" w:rsidRDefault="00F346C1" w:rsidP="00F346C1">
      <w:pPr>
        <w:pStyle w:val="Heading2"/>
        <w:spacing w:before="0"/>
        <w:rPr>
          <w:rFonts w:ascii="Times New Roman" w:eastAsia="Times New Roman" w:hAnsi="Times New Roman"/>
          <w:color w:val="auto"/>
        </w:rPr>
      </w:pPr>
    </w:p>
    <w:p w14:paraId="3D775F41"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Apa hasil yang dikirim backend ke frontend?</w:t>
      </w:r>
    </w:p>
    <w:p w14:paraId="278E2219"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Hasil perhitungan dan optimasi.</w:t>
      </w:r>
    </w:p>
    <w:p w14:paraId="12BEE417" w14:textId="77777777" w:rsidR="00F346C1" w:rsidRPr="00F346C1" w:rsidRDefault="00F346C1" w:rsidP="00F346C1">
      <w:pPr>
        <w:pStyle w:val="Heading2"/>
        <w:spacing w:before="0"/>
        <w:rPr>
          <w:rFonts w:ascii="Times New Roman" w:eastAsia="Times New Roman" w:hAnsi="Times New Roman"/>
          <w:color w:val="auto"/>
        </w:rPr>
      </w:pPr>
    </w:p>
    <w:p w14:paraId="4040F303"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Mengapa backend penting?</w:t>
      </w:r>
    </w:p>
    <w:p w14:paraId="16B79DD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Karena semua proses perhitungan dilakukan di backend.</w:t>
      </w:r>
    </w:p>
    <w:p w14:paraId="1D2E5210" w14:textId="77777777" w:rsidR="00F346C1" w:rsidRPr="00F346C1" w:rsidRDefault="00F346C1" w:rsidP="00F346C1">
      <w:pPr>
        <w:pStyle w:val="Heading2"/>
        <w:spacing w:before="0"/>
        <w:rPr>
          <w:rFonts w:ascii="Times New Roman" w:eastAsia="Times New Roman" w:hAnsi="Times New Roman"/>
          <w:color w:val="auto"/>
        </w:rPr>
      </w:pPr>
    </w:p>
    <w:p w14:paraId="150F0250" w14:textId="442E6896" w:rsidR="00F346C1" w:rsidRPr="00F346C1" w:rsidRDefault="00397528" w:rsidP="00F346C1">
      <w:pPr>
        <w:pStyle w:val="Heading2"/>
        <w:spacing w:before="0"/>
        <w:rPr>
          <w:rFonts w:ascii="Times New Roman" w:eastAsia="Times New Roman" w:hAnsi="Times New Roman"/>
          <w:color w:val="auto"/>
        </w:rPr>
      </w:pPr>
      <w:r>
        <w:rPr>
          <w:rFonts w:ascii="Times New Roman" w:eastAsia="Times New Roman" w:hAnsi="Times New Roman"/>
          <w:color w:val="auto"/>
        </w:rPr>
        <w:t xml:space="preserve">Moh </w:t>
      </w:r>
      <w:r w:rsidRPr="00F346C1">
        <w:rPr>
          <w:rFonts w:ascii="Times New Roman" w:eastAsia="Times New Roman" w:hAnsi="Times New Roman"/>
          <w:color w:val="auto"/>
        </w:rPr>
        <w:t xml:space="preserve">Nasrun </w:t>
      </w:r>
      <w:r>
        <w:rPr>
          <w:rFonts w:ascii="Times New Roman" w:eastAsia="Times New Roman" w:hAnsi="Times New Roman"/>
          <w:color w:val="auto"/>
        </w:rPr>
        <w:t xml:space="preserve">Yashir </w:t>
      </w:r>
      <w:r w:rsidR="00F346C1" w:rsidRPr="00F346C1">
        <w:rPr>
          <w:rFonts w:ascii="Times New Roman" w:eastAsia="Times New Roman" w:hAnsi="Times New Roman"/>
          <w:color w:val="auto"/>
        </w:rPr>
        <w:t>– Frontend</w:t>
      </w:r>
    </w:p>
    <w:p w14:paraId="7BD86A03" w14:textId="77777777" w:rsidR="00F346C1" w:rsidRPr="00F346C1" w:rsidRDefault="00F346C1" w:rsidP="00F346C1">
      <w:pPr>
        <w:pStyle w:val="Heading2"/>
        <w:spacing w:before="0"/>
        <w:rPr>
          <w:rFonts w:ascii="Times New Roman" w:eastAsia="Times New Roman" w:hAnsi="Times New Roman"/>
          <w:color w:val="auto"/>
        </w:rPr>
      </w:pPr>
    </w:p>
    <w:p w14:paraId="3867E2B6"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Apa fungsi frontend?</w:t>
      </w:r>
    </w:p>
    <w:p w14:paraId="0471301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Menampilkan aplikasi yang digunakan oleh pengguna.</w:t>
      </w:r>
    </w:p>
    <w:p w14:paraId="054DCEC0" w14:textId="77777777" w:rsidR="00F346C1" w:rsidRPr="00F346C1" w:rsidRDefault="00F346C1" w:rsidP="00F346C1">
      <w:pPr>
        <w:pStyle w:val="Heading2"/>
        <w:spacing w:before="0"/>
        <w:rPr>
          <w:rFonts w:ascii="Times New Roman" w:eastAsia="Times New Roman" w:hAnsi="Times New Roman"/>
          <w:color w:val="auto"/>
        </w:rPr>
      </w:pPr>
    </w:p>
    <w:p w14:paraId="150155A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Data apa yang dimasukkan pengguna pada frontend?</w:t>
      </w:r>
    </w:p>
    <w:p w14:paraId="6F406A9E"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Data material dan jumlah pesanan.</w:t>
      </w:r>
    </w:p>
    <w:p w14:paraId="15472603" w14:textId="77777777" w:rsidR="00F346C1" w:rsidRPr="00F346C1" w:rsidRDefault="00F346C1" w:rsidP="00F346C1">
      <w:pPr>
        <w:pStyle w:val="Heading2"/>
        <w:spacing w:before="0"/>
        <w:rPr>
          <w:rFonts w:ascii="Times New Roman" w:eastAsia="Times New Roman" w:hAnsi="Times New Roman"/>
          <w:color w:val="auto"/>
        </w:rPr>
      </w:pPr>
    </w:p>
    <w:p w14:paraId="658A093E"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Apa yang ditampilkan setelah proses selesai?</w:t>
      </w:r>
    </w:p>
    <w:p w14:paraId="7B918CA6"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Hasil perhitungan dan perbandingan metode.</w:t>
      </w:r>
    </w:p>
    <w:p w14:paraId="19CDC98C" w14:textId="77777777" w:rsidR="00F346C1" w:rsidRPr="00F346C1" w:rsidRDefault="00F346C1" w:rsidP="00F346C1">
      <w:pPr>
        <w:pStyle w:val="Heading2"/>
        <w:spacing w:before="0"/>
        <w:rPr>
          <w:rFonts w:ascii="Times New Roman" w:eastAsia="Times New Roman" w:hAnsi="Times New Roman"/>
          <w:color w:val="auto"/>
        </w:rPr>
      </w:pPr>
    </w:p>
    <w:p w14:paraId="06B9C279"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Mengapa frontend diperlukan?</w:t>
      </w:r>
    </w:p>
    <w:p w14:paraId="1F6661C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Agar pengguna mudah menggunakan aplikasi.</w:t>
      </w:r>
    </w:p>
    <w:p w14:paraId="35C26750" w14:textId="77777777" w:rsidR="00F346C1" w:rsidRPr="00F346C1" w:rsidRDefault="00F346C1" w:rsidP="00F346C1">
      <w:pPr>
        <w:pStyle w:val="Heading2"/>
        <w:spacing w:before="0"/>
        <w:rPr>
          <w:rFonts w:ascii="Times New Roman" w:eastAsia="Times New Roman" w:hAnsi="Times New Roman"/>
          <w:color w:val="auto"/>
        </w:rPr>
      </w:pPr>
    </w:p>
    <w:p w14:paraId="7E02353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Apa manfaat tampilan hasil perbandingan?</w:t>
      </w:r>
    </w:p>
    <w:p w14:paraId="35C1427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Membantu pengguna memilih metode terbaik.</w:t>
      </w:r>
    </w:p>
    <w:p w14:paraId="521EEECC" w14:textId="77777777" w:rsidR="00F346C1" w:rsidRPr="00F346C1" w:rsidRDefault="00F346C1" w:rsidP="00F346C1">
      <w:pPr>
        <w:pStyle w:val="Heading2"/>
        <w:spacing w:before="0"/>
        <w:rPr>
          <w:rFonts w:ascii="Times New Roman" w:eastAsia="Times New Roman" w:hAnsi="Times New Roman"/>
          <w:color w:val="auto"/>
        </w:rPr>
      </w:pPr>
    </w:p>
    <w:p w14:paraId="07BBEAB8" w14:textId="1222C46A" w:rsidR="00F346C1" w:rsidRPr="00F346C1" w:rsidRDefault="00F346C1" w:rsidP="00F346C1">
      <w:pPr>
        <w:pStyle w:val="Heading2"/>
        <w:spacing w:before="0"/>
        <w:rPr>
          <w:rFonts w:ascii="Times New Roman" w:eastAsia="Times New Roman" w:hAnsi="Times New Roman"/>
          <w:color w:val="auto"/>
        </w:rPr>
      </w:pPr>
      <w:r>
        <w:rPr>
          <w:rFonts w:ascii="Times New Roman" w:eastAsia="Times New Roman" w:hAnsi="Times New Roman"/>
          <w:color w:val="auto"/>
        </w:rPr>
        <w:t>Maulana Malik Ibrahim</w:t>
      </w:r>
      <w:r w:rsidRPr="00F346C1">
        <w:rPr>
          <w:rFonts w:ascii="Times New Roman" w:eastAsia="Times New Roman" w:hAnsi="Times New Roman"/>
          <w:color w:val="auto"/>
        </w:rPr>
        <w:t xml:space="preserve"> – Pengolahan Data</w:t>
      </w:r>
    </w:p>
    <w:p w14:paraId="4F2849D1" w14:textId="77777777" w:rsidR="00F346C1" w:rsidRPr="00F346C1" w:rsidRDefault="00F346C1" w:rsidP="00F346C1">
      <w:pPr>
        <w:pStyle w:val="Heading2"/>
        <w:spacing w:before="0"/>
        <w:rPr>
          <w:rFonts w:ascii="Times New Roman" w:eastAsia="Times New Roman" w:hAnsi="Times New Roman"/>
          <w:color w:val="auto"/>
        </w:rPr>
      </w:pPr>
    </w:p>
    <w:p w14:paraId="57A4C0E0"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Bagaimana cara menghitung total waktu produksi?</w:t>
      </w:r>
    </w:p>
    <w:p w14:paraId="66882511"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Jumlah kg × waktu proses per kg.</w:t>
      </w:r>
    </w:p>
    <w:p w14:paraId="1002F943" w14:textId="77777777" w:rsidR="00F346C1" w:rsidRPr="00F346C1" w:rsidRDefault="00F346C1" w:rsidP="00F346C1">
      <w:pPr>
        <w:pStyle w:val="Heading2"/>
        <w:spacing w:before="0"/>
        <w:rPr>
          <w:rFonts w:ascii="Times New Roman" w:eastAsia="Times New Roman" w:hAnsi="Times New Roman"/>
          <w:color w:val="auto"/>
        </w:rPr>
      </w:pPr>
    </w:p>
    <w:p w14:paraId="5D212B06"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Bagaimana cara menghitung total nilai jual?</w:t>
      </w:r>
    </w:p>
    <w:p w14:paraId="5C7C5B0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Jumlah kg × nilai jual per kg.</w:t>
      </w:r>
    </w:p>
    <w:p w14:paraId="29BDBB58" w14:textId="77777777" w:rsidR="00F346C1" w:rsidRPr="00F346C1" w:rsidRDefault="00F346C1" w:rsidP="00F346C1">
      <w:pPr>
        <w:pStyle w:val="Heading2"/>
        <w:spacing w:before="0"/>
        <w:rPr>
          <w:rFonts w:ascii="Times New Roman" w:eastAsia="Times New Roman" w:hAnsi="Times New Roman"/>
          <w:color w:val="auto"/>
        </w:rPr>
      </w:pPr>
    </w:p>
    <w:p w14:paraId="6EC8EC9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Mengapa pengolahan data diperlukan?</w:t>
      </w:r>
    </w:p>
    <w:p w14:paraId="2D2963F4"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Agar data siap digunakan oleh algoritma.</w:t>
      </w:r>
    </w:p>
    <w:p w14:paraId="27EC4E4D" w14:textId="77777777" w:rsidR="00F346C1" w:rsidRPr="00F346C1" w:rsidRDefault="00F346C1" w:rsidP="00F346C1">
      <w:pPr>
        <w:pStyle w:val="Heading2"/>
        <w:spacing w:before="0"/>
        <w:rPr>
          <w:rFonts w:ascii="Times New Roman" w:eastAsia="Times New Roman" w:hAnsi="Times New Roman"/>
          <w:color w:val="auto"/>
        </w:rPr>
      </w:pPr>
    </w:p>
    <w:p w14:paraId="2F849E77"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Apa tujuan menghitung total waktu?</w:t>
      </w:r>
    </w:p>
    <w:p w14:paraId="0DC00171"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Untuk mengetahui apakah waktu produksi melebihi batas mesin.</w:t>
      </w:r>
    </w:p>
    <w:p w14:paraId="1A040719" w14:textId="77777777" w:rsidR="00F346C1" w:rsidRPr="00F346C1" w:rsidRDefault="00F346C1" w:rsidP="00F346C1">
      <w:pPr>
        <w:pStyle w:val="Heading2"/>
        <w:spacing w:before="0"/>
        <w:rPr>
          <w:rFonts w:ascii="Times New Roman" w:eastAsia="Times New Roman" w:hAnsi="Times New Roman"/>
          <w:color w:val="auto"/>
        </w:rPr>
      </w:pPr>
    </w:p>
    <w:p w14:paraId="279102A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Apa tujuan menghitung nilai jual?</w:t>
      </w:r>
    </w:p>
    <w:p w14:paraId="011F9FD5"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Untuk mengetahui keuntungan yang diperoleh.</w:t>
      </w:r>
    </w:p>
    <w:p w14:paraId="354355B8" w14:textId="77777777" w:rsidR="00F346C1" w:rsidRPr="00F346C1" w:rsidRDefault="00F346C1" w:rsidP="00F346C1">
      <w:pPr>
        <w:pStyle w:val="Heading2"/>
        <w:spacing w:before="0"/>
        <w:rPr>
          <w:rFonts w:ascii="Times New Roman" w:eastAsia="Times New Roman" w:hAnsi="Times New Roman"/>
          <w:color w:val="auto"/>
        </w:rPr>
      </w:pPr>
    </w:p>
    <w:p w14:paraId="733C352E" w14:textId="78DCE74E"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 xml:space="preserve">Ryan </w:t>
      </w:r>
      <w:r>
        <w:rPr>
          <w:rFonts w:ascii="Times New Roman" w:eastAsia="Times New Roman" w:hAnsi="Times New Roman"/>
          <w:color w:val="auto"/>
        </w:rPr>
        <w:t>Eka Maulana</w:t>
      </w:r>
      <w:r w:rsidRPr="00F346C1">
        <w:rPr>
          <w:rFonts w:ascii="Times New Roman" w:eastAsia="Times New Roman" w:hAnsi="Times New Roman"/>
          <w:color w:val="auto"/>
        </w:rPr>
        <w:t>– Analisis dan Strategi Algoritma</w:t>
      </w:r>
    </w:p>
    <w:p w14:paraId="67D11A09" w14:textId="77777777" w:rsidR="00F346C1" w:rsidRPr="00F346C1" w:rsidRDefault="00F346C1" w:rsidP="00F346C1">
      <w:pPr>
        <w:pStyle w:val="Heading2"/>
        <w:spacing w:before="0"/>
        <w:rPr>
          <w:rFonts w:ascii="Times New Roman" w:eastAsia="Times New Roman" w:hAnsi="Times New Roman"/>
          <w:color w:val="auto"/>
        </w:rPr>
      </w:pPr>
    </w:p>
    <w:p w14:paraId="5BE0B84A"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1. Kapan Dynamic Programming lebih cocok digunakan?</w:t>
      </w:r>
    </w:p>
    <w:p w14:paraId="570AD3BC"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Saat ingin mendapatkan keuntungan maksimal.</w:t>
      </w:r>
    </w:p>
    <w:p w14:paraId="5569BFDE" w14:textId="77777777" w:rsidR="00F346C1" w:rsidRPr="00F346C1" w:rsidRDefault="00F346C1" w:rsidP="00F346C1">
      <w:pPr>
        <w:pStyle w:val="Heading2"/>
        <w:spacing w:before="0"/>
        <w:rPr>
          <w:rFonts w:ascii="Times New Roman" w:eastAsia="Times New Roman" w:hAnsi="Times New Roman"/>
          <w:color w:val="auto"/>
        </w:rPr>
      </w:pPr>
    </w:p>
    <w:p w14:paraId="54F2890E"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2. Kapan Round-Robin lebih cocok digunakan?</w:t>
      </w:r>
    </w:p>
    <w:p w14:paraId="7780BD04"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Saat ingin semua material diproses secara merata.</w:t>
      </w:r>
    </w:p>
    <w:p w14:paraId="20E047FA" w14:textId="77777777" w:rsidR="00F346C1" w:rsidRPr="00F346C1" w:rsidRDefault="00F346C1" w:rsidP="00F346C1">
      <w:pPr>
        <w:pStyle w:val="Heading2"/>
        <w:spacing w:before="0"/>
        <w:rPr>
          <w:rFonts w:ascii="Times New Roman" w:eastAsia="Times New Roman" w:hAnsi="Times New Roman"/>
          <w:color w:val="auto"/>
        </w:rPr>
      </w:pPr>
    </w:p>
    <w:p w14:paraId="57360FAB"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3. Mengapa perlu memilih strategi algoritma yang tepat?</w:t>
      </w:r>
    </w:p>
    <w:p w14:paraId="500408C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Agar masalah dapat diselesaikan dengan lebih baik.</w:t>
      </w:r>
    </w:p>
    <w:p w14:paraId="45D0DB0F" w14:textId="77777777" w:rsidR="00F346C1" w:rsidRPr="00F346C1" w:rsidRDefault="00F346C1" w:rsidP="00F346C1">
      <w:pPr>
        <w:pStyle w:val="Heading2"/>
        <w:spacing w:before="0"/>
        <w:rPr>
          <w:rFonts w:ascii="Times New Roman" w:eastAsia="Times New Roman" w:hAnsi="Times New Roman"/>
          <w:color w:val="auto"/>
        </w:rPr>
      </w:pPr>
    </w:p>
    <w:p w14:paraId="7870AD75"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4. Metode mana yang menghasilkan keuntungan terbesar pada studi kasus ini?</w:t>
      </w:r>
    </w:p>
    <w:p w14:paraId="15BB47A2"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Jawaban: Dynamic Programming.</w:t>
      </w:r>
    </w:p>
    <w:p w14:paraId="4CB7DB81" w14:textId="77777777" w:rsidR="00F346C1" w:rsidRPr="00F346C1" w:rsidRDefault="00F346C1" w:rsidP="00F346C1">
      <w:pPr>
        <w:pStyle w:val="Heading2"/>
        <w:spacing w:before="0"/>
        <w:rPr>
          <w:rFonts w:ascii="Times New Roman" w:eastAsia="Times New Roman" w:hAnsi="Times New Roman"/>
          <w:color w:val="auto"/>
        </w:rPr>
      </w:pPr>
    </w:p>
    <w:p w14:paraId="446CD2E8" w14:textId="77777777" w:rsidR="00F346C1" w:rsidRPr="00F346C1" w:rsidRDefault="00F346C1" w:rsidP="00F346C1">
      <w:pPr>
        <w:pStyle w:val="Heading2"/>
        <w:spacing w:before="0"/>
        <w:rPr>
          <w:rFonts w:ascii="Times New Roman" w:eastAsia="Times New Roman" w:hAnsi="Times New Roman"/>
          <w:color w:val="auto"/>
        </w:rPr>
      </w:pPr>
      <w:r w:rsidRPr="00F346C1">
        <w:rPr>
          <w:rFonts w:ascii="Times New Roman" w:eastAsia="Times New Roman" w:hAnsi="Times New Roman"/>
          <w:color w:val="auto"/>
        </w:rPr>
        <w:t>5. Apa kesimpulan dari perbandingan kedua metode?</w:t>
      </w:r>
    </w:p>
    <w:p w14:paraId="42DBFE64" w14:textId="1DE3EF77" w:rsidR="000519A7" w:rsidRPr="008A2856" w:rsidRDefault="00F346C1" w:rsidP="00F346C1">
      <w:pPr>
        <w:pStyle w:val="Heading2"/>
        <w:spacing w:before="0"/>
      </w:pPr>
      <w:r w:rsidRPr="00F346C1">
        <w:rPr>
          <w:rFonts w:ascii="Times New Roman" w:eastAsia="Times New Roman" w:hAnsi="Times New Roman"/>
          <w:color w:val="auto"/>
        </w:rPr>
        <w:t>Jawaban: Dynamic Programming lebih unggul dalam keuntungan, sedangkan Round-Robin lebih unggul dalam pemerataan proses.</w:t>
      </w:r>
    </w:p>
    <w:sectPr w:rsidR="000519A7" w:rsidRPr="008A2856"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D3993"/>
    <w:multiLevelType w:val="multilevel"/>
    <w:tmpl w:val="198C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1E2D"/>
    <w:multiLevelType w:val="multilevel"/>
    <w:tmpl w:val="C17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2EC4"/>
    <w:multiLevelType w:val="multilevel"/>
    <w:tmpl w:val="BCB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3179B"/>
    <w:multiLevelType w:val="hybridMultilevel"/>
    <w:tmpl w:val="89089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B325C"/>
    <w:multiLevelType w:val="hybridMultilevel"/>
    <w:tmpl w:val="A69E88A0"/>
    <w:lvl w:ilvl="0" w:tplc="964E95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571E8"/>
    <w:multiLevelType w:val="multilevel"/>
    <w:tmpl w:val="334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37467"/>
    <w:multiLevelType w:val="multilevel"/>
    <w:tmpl w:val="D61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7594B"/>
    <w:multiLevelType w:val="multilevel"/>
    <w:tmpl w:val="D76C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E5531"/>
    <w:multiLevelType w:val="multilevel"/>
    <w:tmpl w:val="0C52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D1B96"/>
    <w:multiLevelType w:val="hybridMultilevel"/>
    <w:tmpl w:val="0EE0F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BB055C"/>
    <w:multiLevelType w:val="hybridMultilevel"/>
    <w:tmpl w:val="7BC47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438536">
    <w:abstractNumId w:val="8"/>
  </w:num>
  <w:num w:numId="2" w16cid:durableId="1392774911">
    <w:abstractNumId w:val="6"/>
  </w:num>
  <w:num w:numId="3" w16cid:durableId="355280447">
    <w:abstractNumId w:val="5"/>
  </w:num>
  <w:num w:numId="4" w16cid:durableId="1003162636">
    <w:abstractNumId w:val="4"/>
  </w:num>
  <w:num w:numId="5" w16cid:durableId="1405642208">
    <w:abstractNumId w:val="7"/>
  </w:num>
  <w:num w:numId="6" w16cid:durableId="1311326178">
    <w:abstractNumId w:val="3"/>
  </w:num>
  <w:num w:numId="7" w16cid:durableId="265115128">
    <w:abstractNumId w:val="2"/>
  </w:num>
  <w:num w:numId="8" w16cid:durableId="2102289505">
    <w:abstractNumId w:val="1"/>
  </w:num>
  <w:num w:numId="9" w16cid:durableId="298656362">
    <w:abstractNumId w:val="0"/>
  </w:num>
  <w:num w:numId="10" w16cid:durableId="197664766">
    <w:abstractNumId w:val="14"/>
  </w:num>
  <w:num w:numId="11" w16cid:durableId="1431588954">
    <w:abstractNumId w:val="10"/>
  </w:num>
  <w:num w:numId="12" w16cid:durableId="779224870">
    <w:abstractNumId w:val="15"/>
  </w:num>
  <w:num w:numId="13" w16cid:durableId="419061171">
    <w:abstractNumId w:val="17"/>
  </w:num>
  <w:num w:numId="14" w16cid:durableId="1794127815">
    <w:abstractNumId w:val="16"/>
  </w:num>
  <w:num w:numId="15" w16cid:durableId="400491533">
    <w:abstractNumId w:val="9"/>
  </w:num>
  <w:num w:numId="16" w16cid:durableId="426388511">
    <w:abstractNumId w:val="11"/>
  </w:num>
  <w:num w:numId="17" w16cid:durableId="1785269195">
    <w:abstractNumId w:val="12"/>
  </w:num>
  <w:num w:numId="18" w16cid:durableId="493104289">
    <w:abstractNumId w:val="13"/>
  </w:num>
  <w:num w:numId="19" w16cid:durableId="2094430826">
    <w:abstractNumId w:val="18"/>
  </w:num>
  <w:num w:numId="20" w16cid:durableId="6903061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FE3"/>
    <w:rsid w:val="00034616"/>
    <w:rsid w:val="000519A7"/>
    <w:rsid w:val="0006063C"/>
    <w:rsid w:val="0015074B"/>
    <w:rsid w:val="00206070"/>
    <w:rsid w:val="00235018"/>
    <w:rsid w:val="0029639D"/>
    <w:rsid w:val="002E7097"/>
    <w:rsid w:val="00326F90"/>
    <w:rsid w:val="00397528"/>
    <w:rsid w:val="00651975"/>
    <w:rsid w:val="0071071F"/>
    <w:rsid w:val="008A2856"/>
    <w:rsid w:val="008F1F57"/>
    <w:rsid w:val="00912961"/>
    <w:rsid w:val="00A0077C"/>
    <w:rsid w:val="00AA1D8D"/>
    <w:rsid w:val="00B47730"/>
    <w:rsid w:val="00CB0664"/>
    <w:rsid w:val="00D21E32"/>
    <w:rsid w:val="00E73B1D"/>
    <w:rsid w:val="00F34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77AAE"/>
  <w14:defaultImageDpi w14:val="300"/>
  <w15:docId w15:val="{D9DB40F9-7820-4C24-80CC-F04D45F1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10</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FRANDA 13</cp:lastModifiedBy>
  <cp:revision>6</cp:revision>
  <dcterms:created xsi:type="dcterms:W3CDTF">2026-06-16T09:45:00Z</dcterms:created>
  <dcterms:modified xsi:type="dcterms:W3CDTF">2026-06-16T18:24:00Z</dcterms:modified>
  <cp:category/>
</cp:coreProperties>
</file>